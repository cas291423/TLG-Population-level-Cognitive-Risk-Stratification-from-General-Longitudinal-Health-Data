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6CDC0" w14:textId="77777777" w:rsidR="00501E5A" w:rsidRDefault="00501E5A" w:rsidP="00501E5A">
      <w:pPr>
        <w:spacing w:after="100"/>
      </w:pPr>
      <w:r>
        <w:rPr>
          <w:b/>
          <w:color w:val="000000"/>
          <w:sz w:val="25"/>
        </w:rPr>
        <w:t>Supplementary Table S1. Predictor schema, health-domain assignment, and wave-specific structural availability</w:t>
      </w:r>
    </w:p>
    <w:p w14:paraId="54002600" w14:textId="77777777" w:rsidR="00501E5A" w:rsidRDefault="00501E5A" w:rsidP="00501E5A">
      <w:pPr>
        <w:spacing w:before="40"/>
      </w:pPr>
      <w:r>
        <w:rPr>
          <w:color w:val="000000"/>
          <w:sz w:val="17"/>
        </w:rPr>
        <w:t xml:space="preserve">This table reports the deterministic health-domain assignment used by the trained TLG computational pipeline. Structural availability is reported for all CHARLS waves represented in the final </w:t>
      </w:r>
      <w:proofErr w:type="spellStart"/>
      <w:r>
        <w:rPr>
          <w:color w:val="000000"/>
          <w:sz w:val="17"/>
        </w:rPr>
        <w:t>keep_brain</w:t>
      </w:r>
      <w:proofErr w:type="spellEnd"/>
      <w:r>
        <w:rPr>
          <w:color w:val="000000"/>
          <w:sz w:val="17"/>
        </w:rPr>
        <w:t xml:space="preserve"> schema.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83"/>
        <w:gridCol w:w="2232"/>
        <w:gridCol w:w="1037"/>
        <w:gridCol w:w="2779"/>
        <w:gridCol w:w="1037"/>
        <w:gridCol w:w="1037"/>
        <w:gridCol w:w="1037"/>
        <w:gridCol w:w="1037"/>
        <w:gridCol w:w="1037"/>
      </w:tblGrid>
      <w:tr w:rsidR="00501E5A" w14:paraId="5B93F1DE" w14:textId="77777777" w:rsidTr="00F6083E">
        <w:trPr>
          <w:tblHeader/>
          <w:jc w:val="center"/>
        </w:trPr>
        <w:tc>
          <w:tcPr>
            <w:tcW w:w="3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4BEB361" w14:textId="77777777" w:rsidR="00501E5A" w:rsidRDefault="00501E5A" w:rsidP="00F6083E">
            <w:pPr>
              <w:spacing w:after="0"/>
            </w:pPr>
            <w:r>
              <w:rPr>
                <w:b/>
                <w:color w:val="000000"/>
                <w:sz w:val="15"/>
              </w:rPr>
              <w:t>Predictor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2F460DC" w14:textId="77777777" w:rsidR="00501E5A" w:rsidRDefault="00501E5A" w:rsidP="00F6083E">
            <w:pPr>
              <w:spacing w:after="0"/>
            </w:pPr>
            <w:r>
              <w:rPr>
                <w:b/>
                <w:color w:val="000000"/>
                <w:sz w:val="15"/>
              </w:rPr>
              <w:t>Health domain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434C2D8" w14:textId="77777777" w:rsidR="00501E5A" w:rsidRDefault="00501E5A" w:rsidP="00F6083E">
            <w:pPr>
              <w:spacing w:after="0"/>
              <w:jc w:val="center"/>
            </w:pPr>
            <w:r>
              <w:rPr>
                <w:b/>
                <w:color w:val="000000"/>
                <w:sz w:val="15"/>
              </w:rPr>
              <w:t>Available wave count</w:t>
            </w:r>
          </w:p>
        </w:tc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723BA06" w14:textId="77777777" w:rsidR="00501E5A" w:rsidRDefault="00501E5A" w:rsidP="00F6083E">
            <w:pPr>
              <w:spacing w:after="0"/>
            </w:pPr>
            <w:r>
              <w:rPr>
                <w:b/>
                <w:color w:val="000000"/>
                <w:sz w:val="15"/>
              </w:rPr>
              <w:t>Available waves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0A4650C" w14:textId="77777777" w:rsidR="00501E5A" w:rsidRDefault="00501E5A" w:rsidP="00F6083E">
            <w:pPr>
              <w:spacing w:after="0"/>
              <w:jc w:val="center"/>
            </w:pPr>
            <w:r>
              <w:rPr>
                <w:b/>
                <w:color w:val="000000"/>
                <w:sz w:val="15"/>
              </w:rPr>
              <w:t>2011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DC57AA4" w14:textId="77777777" w:rsidR="00501E5A" w:rsidRDefault="00501E5A" w:rsidP="00F6083E">
            <w:pPr>
              <w:spacing w:after="0"/>
              <w:jc w:val="center"/>
            </w:pPr>
            <w:r>
              <w:rPr>
                <w:b/>
                <w:color w:val="000000"/>
                <w:sz w:val="15"/>
              </w:rPr>
              <w:t>2013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BFEB407" w14:textId="77777777" w:rsidR="00501E5A" w:rsidRDefault="00501E5A" w:rsidP="00F6083E">
            <w:pPr>
              <w:spacing w:after="0"/>
              <w:jc w:val="center"/>
            </w:pPr>
            <w:r>
              <w:rPr>
                <w:b/>
                <w:color w:val="000000"/>
                <w:sz w:val="15"/>
              </w:rPr>
              <w:t>2015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54D5134" w14:textId="77777777" w:rsidR="00501E5A" w:rsidRDefault="00501E5A" w:rsidP="00F6083E">
            <w:pPr>
              <w:spacing w:after="0"/>
              <w:jc w:val="center"/>
            </w:pPr>
            <w:r>
              <w:rPr>
                <w:b/>
                <w:color w:val="000000"/>
                <w:sz w:val="15"/>
              </w:rPr>
              <w:t>2018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230F781" w14:textId="77777777" w:rsidR="00501E5A" w:rsidRDefault="00501E5A" w:rsidP="00F6083E">
            <w:pPr>
              <w:spacing w:after="0"/>
              <w:jc w:val="center"/>
            </w:pPr>
            <w:r>
              <w:rPr>
                <w:b/>
                <w:color w:val="000000"/>
                <w:sz w:val="15"/>
              </w:rPr>
              <w:t>2020</w:t>
            </w:r>
          </w:p>
        </w:tc>
      </w:tr>
      <w:tr w:rsidR="00501E5A" w14:paraId="72E0E755" w14:textId="77777777" w:rsidTr="00F6083E">
        <w:trPr>
          <w:cantSplit/>
          <w:jc w:val="center"/>
        </w:trPr>
        <w:tc>
          <w:tcPr>
            <w:tcW w:w="3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5B2C1F7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age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5C80549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Demographic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57F9238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5</w:t>
            </w:r>
          </w:p>
        </w:tc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A1939E0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2011, 2013, 2015, 2018, 2020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4CDFD73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D80EBAA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5DD85CB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E627697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26C6162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</w:tr>
      <w:tr w:rsidR="00501E5A" w14:paraId="42B7598D" w14:textId="77777777" w:rsidTr="00F6083E">
        <w:trPr>
          <w:cantSplit/>
          <w:jc w:val="center"/>
        </w:trPr>
        <w:tc>
          <w:tcPr>
            <w:tcW w:w="3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91795F3" w14:textId="77777777" w:rsidR="00501E5A" w:rsidRDefault="00501E5A" w:rsidP="00F6083E">
            <w:pPr>
              <w:spacing w:after="0"/>
            </w:pPr>
            <w:proofErr w:type="spellStart"/>
            <w:r>
              <w:rPr>
                <w:color w:val="000000"/>
                <w:sz w:val="14"/>
              </w:rPr>
              <w:t>rgender</w:t>
            </w:r>
            <w:proofErr w:type="spellEnd"/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8E05EAC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Demographic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29CCCB2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5</w:t>
            </w:r>
          </w:p>
        </w:tc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46584D5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2011, 2013, 2015, 2018, 2020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5A5B3C1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0ED9475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5651FD2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382BAE4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948A38F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</w:tr>
      <w:tr w:rsidR="00501E5A" w14:paraId="7A85FD73" w14:textId="77777777" w:rsidTr="00F6083E">
        <w:trPr>
          <w:cantSplit/>
          <w:jc w:val="center"/>
        </w:trPr>
        <w:tc>
          <w:tcPr>
            <w:tcW w:w="3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EF33D55" w14:textId="77777777" w:rsidR="00501E5A" w:rsidRDefault="00501E5A" w:rsidP="00F6083E">
            <w:pPr>
              <w:spacing w:after="0"/>
            </w:pPr>
            <w:proofErr w:type="spellStart"/>
            <w:r>
              <w:rPr>
                <w:color w:val="000000"/>
                <w:sz w:val="14"/>
              </w:rPr>
              <w:t>birth_place_type</w:t>
            </w:r>
            <w:proofErr w:type="spellEnd"/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484A7D1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Demographic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026D0C6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5</w:t>
            </w:r>
          </w:p>
        </w:tc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C23F939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2011, 2013, 2015, 2018, 2020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B1CC983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A6B7D35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8AF3331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44BCFF1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B75352F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</w:tr>
      <w:tr w:rsidR="00501E5A" w14:paraId="4C6C9977" w14:textId="77777777" w:rsidTr="00F6083E">
        <w:trPr>
          <w:cantSplit/>
          <w:jc w:val="center"/>
        </w:trPr>
        <w:tc>
          <w:tcPr>
            <w:tcW w:w="3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1591985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live_place_type16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234B6CB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Demographic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B555B6B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5</w:t>
            </w:r>
          </w:p>
        </w:tc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4A0FCBA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2011, 2013, 2015, 2018, 2020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F0C31C7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1DE80B4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FFC31F5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9158987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A49CDE6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</w:tr>
      <w:tr w:rsidR="00501E5A" w14:paraId="6B2AAA10" w14:textId="77777777" w:rsidTr="00F6083E">
        <w:trPr>
          <w:cantSplit/>
          <w:jc w:val="center"/>
        </w:trPr>
        <w:tc>
          <w:tcPr>
            <w:tcW w:w="3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D484ACF" w14:textId="77777777" w:rsidR="00501E5A" w:rsidRDefault="00501E5A" w:rsidP="00F6083E">
            <w:pPr>
              <w:spacing w:after="0"/>
            </w:pPr>
            <w:proofErr w:type="spellStart"/>
            <w:r>
              <w:rPr>
                <w:color w:val="000000"/>
                <w:sz w:val="14"/>
              </w:rPr>
              <w:t>urban_nbs</w:t>
            </w:r>
            <w:proofErr w:type="spellEnd"/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96AEC92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Demographic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602832A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5</w:t>
            </w:r>
          </w:p>
        </w:tc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96ED233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2011, 2013, 2015, 2018, 2020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B82D6C2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57576FE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662AFAF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2FABC5E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8193C4A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</w:tr>
      <w:tr w:rsidR="00501E5A" w14:paraId="2691A0FC" w14:textId="77777777" w:rsidTr="00F6083E">
        <w:trPr>
          <w:cantSplit/>
          <w:jc w:val="center"/>
        </w:trPr>
        <w:tc>
          <w:tcPr>
            <w:tcW w:w="3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ECB1714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education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041506E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Demographic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4B75098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5</w:t>
            </w:r>
          </w:p>
        </w:tc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79BBFBF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2011, 2013, 2015, 2018, 2020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D17C4C6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3E4B739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855D0A3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F31C945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4031D8E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</w:tr>
      <w:tr w:rsidR="00501E5A" w14:paraId="46E629F9" w14:textId="77777777" w:rsidTr="00F6083E">
        <w:trPr>
          <w:cantSplit/>
          <w:jc w:val="center"/>
        </w:trPr>
        <w:tc>
          <w:tcPr>
            <w:tcW w:w="3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BD9B991" w14:textId="77777777" w:rsidR="00501E5A" w:rsidRDefault="00501E5A" w:rsidP="00F6083E">
            <w:pPr>
              <w:spacing w:after="0"/>
            </w:pPr>
            <w:proofErr w:type="spellStart"/>
            <w:r>
              <w:rPr>
                <w:color w:val="000000"/>
                <w:sz w:val="14"/>
              </w:rPr>
              <w:t>marital_status</w:t>
            </w:r>
            <w:proofErr w:type="spellEnd"/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AB0B73C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Demographic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8723E2E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5</w:t>
            </w:r>
          </w:p>
        </w:tc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1C84C32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2011, 2013, 2015, 2018, 2020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C1FD9B3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CEFA96E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143AF1D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CA1B053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1F609E3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</w:tr>
      <w:tr w:rsidR="00501E5A" w14:paraId="44532186" w14:textId="77777777" w:rsidTr="00F6083E">
        <w:trPr>
          <w:cantSplit/>
          <w:jc w:val="center"/>
        </w:trPr>
        <w:tc>
          <w:tcPr>
            <w:tcW w:w="3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6E50D80" w14:textId="77777777" w:rsidR="00501E5A" w:rsidRDefault="00501E5A" w:rsidP="00F6083E">
            <w:pPr>
              <w:spacing w:after="0"/>
            </w:pPr>
            <w:proofErr w:type="spellStart"/>
            <w:r>
              <w:rPr>
                <w:color w:val="000000"/>
                <w:sz w:val="14"/>
              </w:rPr>
              <w:t>cohabitation_status</w:t>
            </w:r>
            <w:proofErr w:type="spellEnd"/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C43AB63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Demographic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B12BE2B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5</w:t>
            </w:r>
          </w:p>
        </w:tc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9166338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2011, 2013, 2015, 2018, 2020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AE92EE3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EB8A89C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D29431C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3006C3A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244CC02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</w:tr>
      <w:tr w:rsidR="00501E5A" w14:paraId="0BB1A7C2" w14:textId="77777777" w:rsidTr="00F6083E">
        <w:trPr>
          <w:cantSplit/>
          <w:jc w:val="center"/>
        </w:trPr>
        <w:tc>
          <w:tcPr>
            <w:tcW w:w="3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439DF61" w14:textId="77777777" w:rsidR="00501E5A" w:rsidRDefault="00501E5A" w:rsidP="00F6083E">
            <w:pPr>
              <w:spacing w:after="0"/>
            </w:pPr>
            <w:proofErr w:type="spellStart"/>
            <w:r>
              <w:rPr>
                <w:color w:val="000000"/>
                <w:sz w:val="14"/>
              </w:rPr>
              <w:t>education_fa</w:t>
            </w:r>
            <w:proofErr w:type="spellEnd"/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B3B73F0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Demographic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2DBA703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3</w:t>
            </w:r>
          </w:p>
        </w:tc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FA2FC6D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2011, 2013, 2018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ABAAF60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6E6BE2F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D1ACF6A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893F424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F09F2BB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0</w:t>
            </w:r>
          </w:p>
        </w:tc>
      </w:tr>
      <w:tr w:rsidR="00501E5A" w14:paraId="3D962642" w14:textId="77777777" w:rsidTr="00F6083E">
        <w:trPr>
          <w:cantSplit/>
          <w:jc w:val="center"/>
        </w:trPr>
        <w:tc>
          <w:tcPr>
            <w:tcW w:w="3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97D7D51" w14:textId="77777777" w:rsidR="00501E5A" w:rsidRDefault="00501E5A" w:rsidP="00F6083E">
            <w:pPr>
              <w:spacing w:after="0"/>
            </w:pPr>
            <w:proofErr w:type="spellStart"/>
            <w:r>
              <w:rPr>
                <w:color w:val="000000"/>
                <w:sz w:val="14"/>
              </w:rPr>
              <w:t>education_ma</w:t>
            </w:r>
            <w:proofErr w:type="spellEnd"/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E3D5CFA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Demographic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324A06A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4</w:t>
            </w:r>
          </w:p>
        </w:tc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F2AC1D3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2011, 2013, 2015, 2018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65A81C9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931D676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7FD2990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63031BC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1F0CA84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0</w:t>
            </w:r>
          </w:p>
        </w:tc>
      </w:tr>
      <w:tr w:rsidR="00501E5A" w14:paraId="766C4565" w14:textId="77777777" w:rsidTr="00F6083E">
        <w:trPr>
          <w:cantSplit/>
          <w:jc w:val="center"/>
        </w:trPr>
        <w:tc>
          <w:tcPr>
            <w:tcW w:w="3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4469901" w14:textId="77777777" w:rsidR="00501E5A" w:rsidRDefault="00501E5A" w:rsidP="00F6083E">
            <w:pPr>
              <w:spacing w:after="0"/>
            </w:pPr>
            <w:proofErr w:type="spellStart"/>
            <w:r>
              <w:rPr>
                <w:color w:val="000000"/>
                <w:sz w:val="14"/>
              </w:rPr>
              <w:t>chest_pains</w:t>
            </w:r>
            <w:proofErr w:type="spellEnd"/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3688BD6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Pain / sensory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CC96DBB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2</w:t>
            </w:r>
          </w:p>
        </w:tc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683625F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2011, 2013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9619C45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0B4E107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6299AD6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5260704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EE80749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0</w:t>
            </w:r>
          </w:p>
        </w:tc>
      </w:tr>
      <w:tr w:rsidR="00501E5A" w14:paraId="315C7910" w14:textId="77777777" w:rsidTr="00F6083E">
        <w:trPr>
          <w:cantSplit/>
          <w:jc w:val="center"/>
        </w:trPr>
        <w:tc>
          <w:tcPr>
            <w:tcW w:w="3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2AF37A4" w14:textId="77777777" w:rsidR="00501E5A" w:rsidRDefault="00501E5A" w:rsidP="00F6083E">
            <w:pPr>
              <w:spacing w:after="0"/>
            </w:pPr>
            <w:proofErr w:type="spellStart"/>
            <w:r>
              <w:rPr>
                <w:color w:val="000000"/>
                <w:sz w:val="14"/>
              </w:rPr>
              <w:t>physica_dis</w:t>
            </w:r>
            <w:proofErr w:type="spellEnd"/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6F6637A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Chronic disease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552EB14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4</w:t>
            </w:r>
          </w:p>
        </w:tc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9113B1A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2011, 2013, 2015, 2018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515304F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8EB14B4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D85F43D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6F7A080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4D52E41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0</w:t>
            </w:r>
          </w:p>
        </w:tc>
      </w:tr>
      <w:tr w:rsidR="00501E5A" w14:paraId="6CD2C05B" w14:textId="77777777" w:rsidTr="00F6083E">
        <w:trPr>
          <w:cantSplit/>
          <w:jc w:val="center"/>
        </w:trPr>
        <w:tc>
          <w:tcPr>
            <w:tcW w:w="3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39D219F" w14:textId="77777777" w:rsidR="00501E5A" w:rsidRDefault="00501E5A" w:rsidP="00F6083E">
            <w:pPr>
              <w:spacing w:after="0"/>
            </w:pPr>
            <w:proofErr w:type="spellStart"/>
            <w:r>
              <w:rPr>
                <w:color w:val="000000"/>
                <w:sz w:val="14"/>
              </w:rPr>
              <w:t>brain_dis</w:t>
            </w:r>
            <w:proofErr w:type="spellEnd"/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E1F9D2F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Chronic disease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DDE1EC5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4</w:t>
            </w:r>
          </w:p>
        </w:tc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D4F276F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2011, 2013, 2015, 2018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0A8AC30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1E25F6A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4734544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53520C9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237AC1E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0</w:t>
            </w:r>
          </w:p>
        </w:tc>
      </w:tr>
      <w:tr w:rsidR="00501E5A" w14:paraId="5F7EDA47" w14:textId="77777777" w:rsidTr="00F6083E">
        <w:trPr>
          <w:cantSplit/>
          <w:jc w:val="center"/>
        </w:trPr>
        <w:tc>
          <w:tcPr>
            <w:tcW w:w="3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C2A4B82" w14:textId="77777777" w:rsidR="00501E5A" w:rsidRDefault="00501E5A" w:rsidP="00F6083E">
            <w:pPr>
              <w:spacing w:after="0"/>
            </w:pPr>
            <w:proofErr w:type="spellStart"/>
            <w:r>
              <w:rPr>
                <w:color w:val="000000"/>
                <w:sz w:val="14"/>
              </w:rPr>
              <w:t>brain_dis_age</w:t>
            </w:r>
            <w:proofErr w:type="spellEnd"/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D9F9C29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Demographic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F3693F4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2</w:t>
            </w:r>
          </w:p>
        </w:tc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BD6E749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2011, 2018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E73A7BA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5F633A3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1279602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6B2A17E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DEA45A7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0</w:t>
            </w:r>
          </w:p>
        </w:tc>
      </w:tr>
      <w:tr w:rsidR="00501E5A" w14:paraId="65414774" w14:textId="77777777" w:rsidTr="00F6083E">
        <w:trPr>
          <w:cantSplit/>
          <w:jc w:val="center"/>
        </w:trPr>
        <w:tc>
          <w:tcPr>
            <w:tcW w:w="3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088C1FE" w14:textId="77777777" w:rsidR="00501E5A" w:rsidRDefault="00501E5A" w:rsidP="00F6083E">
            <w:pPr>
              <w:spacing w:after="0"/>
            </w:pPr>
            <w:proofErr w:type="spellStart"/>
            <w:r>
              <w:rPr>
                <w:color w:val="000000"/>
                <w:sz w:val="14"/>
              </w:rPr>
              <w:t>vision_dis</w:t>
            </w:r>
            <w:proofErr w:type="spellEnd"/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986EBD7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Chronic disease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8126449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4</w:t>
            </w:r>
          </w:p>
        </w:tc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49DFB71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2011, 2013, 2015, 2018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BC3FD5B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8DB8E10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9E5B4FD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C5CF1BA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4B23FAB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0</w:t>
            </w:r>
          </w:p>
        </w:tc>
      </w:tr>
      <w:tr w:rsidR="00501E5A" w14:paraId="0CA19D46" w14:textId="77777777" w:rsidTr="00F6083E">
        <w:trPr>
          <w:cantSplit/>
          <w:jc w:val="center"/>
        </w:trPr>
        <w:tc>
          <w:tcPr>
            <w:tcW w:w="3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45F2029" w14:textId="77777777" w:rsidR="00501E5A" w:rsidRDefault="00501E5A" w:rsidP="00F6083E">
            <w:pPr>
              <w:spacing w:after="0"/>
            </w:pPr>
            <w:proofErr w:type="spellStart"/>
            <w:r>
              <w:rPr>
                <w:color w:val="000000"/>
                <w:sz w:val="14"/>
              </w:rPr>
              <w:t>hearing_dis</w:t>
            </w:r>
            <w:proofErr w:type="spellEnd"/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0617167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Chronic disease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5485236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4</w:t>
            </w:r>
          </w:p>
        </w:tc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286BAA2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2011, 2013, 2015, 2018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5B2AA9A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2478FF2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E69DAA9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DF62B2A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7E2A35B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0</w:t>
            </w:r>
          </w:p>
        </w:tc>
      </w:tr>
      <w:tr w:rsidR="00501E5A" w14:paraId="04B66652" w14:textId="77777777" w:rsidTr="00F6083E">
        <w:trPr>
          <w:cantSplit/>
          <w:jc w:val="center"/>
        </w:trPr>
        <w:tc>
          <w:tcPr>
            <w:tcW w:w="3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F1B3749" w14:textId="77777777" w:rsidR="00501E5A" w:rsidRDefault="00501E5A" w:rsidP="00F6083E">
            <w:pPr>
              <w:spacing w:after="0"/>
            </w:pPr>
            <w:proofErr w:type="spellStart"/>
            <w:r>
              <w:rPr>
                <w:color w:val="000000"/>
                <w:sz w:val="14"/>
              </w:rPr>
              <w:t>speech_dis</w:t>
            </w:r>
            <w:proofErr w:type="spellEnd"/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224AF7B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Chronic disease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46CD1DC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4</w:t>
            </w:r>
          </w:p>
        </w:tc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DBBA609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2011, 2013, 2015, 2018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2DD7B31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5CBCB0F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639EA80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6E5E120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BFA8467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0</w:t>
            </w:r>
          </w:p>
        </w:tc>
      </w:tr>
      <w:tr w:rsidR="00501E5A" w14:paraId="6C6B8C51" w14:textId="77777777" w:rsidTr="00F6083E">
        <w:trPr>
          <w:cantSplit/>
          <w:jc w:val="center"/>
        </w:trPr>
        <w:tc>
          <w:tcPr>
            <w:tcW w:w="3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48017DA" w14:textId="77777777" w:rsidR="00501E5A" w:rsidRDefault="00501E5A" w:rsidP="00F6083E">
            <w:pPr>
              <w:spacing w:after="0"/>
            </w:pPr>
            <w:proofErr w:type="spellStart"/>
            <w:r>
              <w:rPr>
                <w:color w:val="000000"/>
                <w:sz w:val="14"/>
              </w:rPr>
              <w:t>traffic_accident</w:t>
            </w:r>
            <w:proofErr w:type="spellEnd"/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11FEBA7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Function / physical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0A016E5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4</w:t>
            </w:r>
          </w:p>
        </w:tc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89B35FD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2011, 2013, 2015, 2020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5733334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F803B50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5705BC8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27DDAD3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140C252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</w:tr>
      <w:tr w:rsidR="00501E5A" w14:paraId="27522E1C" w14:textId="77777777" w:rsidTr="00F6083E">
        <w:trPr>
          <w:cantSplit/>
          <w:jc w:val="center"/>
        </w:trPr>
        <w:tc>
          <w:tcPr>
            <w:tcW w:w="3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4F2F908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fallen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848A09E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Function / physical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54698DB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5</w:t>
            </w:r>
          </w:p>
        </w:tc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062B9AB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2011, 2013, 2015, 2018, 2020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67979C2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D4100DC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1CAEA0A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0814D9D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B8B3A8D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</w:tr>
      <w:tr w:rsidR="00501E5A" w14:paraId="2ADE2B66" w14:textId="77777777" w:rsidTr="00F6083E">
        <w:trPr>
          <w:cantSplit/>
          <w:jc w:val="center"/>
        </w:trPr>
        <w:tc>
          <w:tcPr>
            <w:tcW w:w="3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6BFA2FE" w14:textId="77777777" w:rsidR="00501E5A" w:rsidRDefault="00501E5A" w:rsidP="00F6083E">
            <w:pPr>
              <w:spacing w:after="0"/>
            </w:pPr>
            <w:proofErr w:type="spellStart"/>
            <w:r>
              <w:rPr>
                <w:color w:val="000000"/>
                <w:sz w:val="14"/>
              </w:rPr>
              <w:t>fallen_n</w:t>
            </w:r>
            <w:proofErr w:type="spellEnd"/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0DCB44D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Function / physical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DFDD97F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5</w:t>
            </w:r>
          </w:p>
        </w:tc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E8DA9B6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2011, 2013, 2015, 2018, 2020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BB49D62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B069284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62FAA98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DB05E7C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225B002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</w:tr>
      <w:tr w:rsidR="00501E5A" w14:paraId="03DCA392" w14:textId="77777777" w:rsidTr="00F6083E">
        <w:trPr>
          <w:cantSplit/>
          <w:jc w:val="center"/>
        </w:trPr>
        <w:tc>
          <w:tcPr>
            <w:tcW w:w="3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833A679" w14:textId="77777777" w:rsidR="00501E5A" w:rsidRDefault="00501E5A" w:rsidP="00F6083E">
            <w:pPr>
              <w:spacing w:after="0"/>
            </w:pPr>
            <w:proofErr w:type="spellStart"/>
            <w:r>
              <w:rPr>
                <w:color w:val="000000"/>
                <w:sz w:val="14"/>
              </w:rPr>
              <w:t>hip_fractur</w:t>
            </w:r>
            <w:proofErr w:type="spellEnd"/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0862F32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Function / physical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6CD76B2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5</w:t>
            </w:r>
          </w:p>
        </w:tc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34F42DC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2011, 2013, 2015, 2018, 2020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2C4D49A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41CFA41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6B94F13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E1B8655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0FD6371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</w:tr>
      <w:tr w:rsidR="00501E5A" w14:paraId="09340F0E" w14:textId="77777777" w:rsidTr="00F6083E">
        <w:trPr>
          <w:cantSplit/>
          <w:jc w:val="center"/>
        </w:trPr>
        <w:tc>
          <w:tcPr>
            <w:tcW w:w="3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27BD063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glasses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2F63039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Pain / sensory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9A4AE68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4</w:t>
            </w:r>
          </w:p>
        </w:tc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DC3B25C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2011, 2013, 2015, 2018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79E4072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D1B4B21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B1DF240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6E3631A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C5DE558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0</w:t>
            </w:r>
          </w:p>
        </w:tc>
      </w:tr>
      <w:tr w:rsidR="00501E5A" w14:paraId="760D1E0E" w14:textId="77777777" w:rsidTr="00F6083E">
        <w:trPr>
          <w:cantSplit/>
          <w:jc w:val="center"/>
        </w:trPr>
        <w:tc>
          <w:tcPr>
            <w:tcW w:w="3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D323466" w14:textId="77777777" w:rsidR="00501E5A" w:rsidRDefault="00501E5A" w:rsidP="00F6083E">
            <w:pPr>
              <w:spacing w:after="0"/>
            </w:pPr>
            <w:proofErr w:type="spellStart"/>
            <w:r>
              <w:rPr>
                <w:color w:val="000000"/>
                <w:sz w:val="14"/>
              </w:rPr>
              <w:t>far_visual</w:t>
            </w:r>
            <w:proofErr w:type="spellEnd"/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A10FC40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Biomarker / examination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8AA2339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4</w:t>
            </w:r>
          </w:p>
        </w:tc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2164B34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2011, 2013, 2015, 2018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C4FC95B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BEC7C21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A62D02E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BD97EE1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1E5557B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0</w:t>
            </w:r>
          </w:p>
        </w:tc>
      </w:tr>
      <w:tr w:rsidR="00501E5A" w14:paraId="713AE8A3" w14:textId="77777777" w:rsidTr="00F6083E">
        <w:trPr>
          <w:cantSplit/>
          <w:jc w:val="center"/>
        </w:trPr>
        <w:tc>
          <w:tcPr>
            <w:tcW w:w="3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046FF23" w14:textId="77777777" w:rsidR="00501E5A" w:rsidRDefault="00501E5A" w:rsidP="00F6083E">
            <w:pPr>
              <w:spacing w:after="0"/>
            </w:pPr>
            <w:proofErr w:type="spellStart"/>
            <w:r>
              <w:rPr>
                <w:color w:val="000000"/>
                <w:sz w:val="14"/>
              </w:rPr>
              <w:t>near_visual</w:t>
            </w:r>
            <w:proofErr w:type="spellEnd"/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EB6CBE3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Biomarker / examination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5B8AC23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4</w:t>
            </w:r>
          </w:p>
        </w:tc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8B0B17A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2011, 2013, 2015, 2018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D956B6A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8469009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6106A88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ED3C544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D437DB9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0</w:t>
            </w:r>
          </w:p>
        </w:tc>
      </w:tr>
      <w:tr w:rsidR="00501E5A" w14:paraId="29FD4418" w14:textId="77777777" w:rsidTr="00F6083E">
        <w:trPr>
          <w:cantSplit/>
          <w:jc w:val="center"/>
        </w:trPr>
        <w:tc>
          <w:tcPr>
            <w:tcW w:w="3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BFBAB86" w14:textId="77777777" w:rsidR="00501E5A" w:rsidRDefault="00501E5A" w:rsidP="00F6083E">
            <w:pPr>
              <w:spacing w:after="0"/>
            </w:pPr>
            <w:proofErr w:type="spellStart"/>
            <w:r>
              <w:rPr>
                <w:color w:val="000000"/>
                <w:sz w:val="14"/>
              </w:rPr>
              <w:t>cataract_surg</w:t>
            </w:r>
            <w:proofErr w:type="spellEnd"/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0F02CB1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Chronic disease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8EF4344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4</w:t>
            </w:r>
          </w:p>
        </w:tc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DF44DB0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2011, 2013, 2015, 2018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05530F2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F436122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6F233CC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4BA0485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F4C3795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0</w:t>
            </w:r>
          </w:p>
        </w:tc>
      </w:tr>
      <w:tr w:rsidR="00501E5A" w14:paraId="1A7C9E18" w14:textId="77777777" w:rsidTr="00F6083E">
        <w:trPr>
          <w:cantSplit/>
          <w:jc w:val="center"/>
        </w:trPr>
        <w:tc>
          <w:tcPr>
            <w:tcW w:w="3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42A1506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glaucoma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D756BE3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Chronic disease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CB89BBC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4</w:t>
            </w:r>
          </w:p>
        </w:tc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13B64F3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2011, 2013, 2015, 2018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E9C763F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3714307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B253751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DC7D4BF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63997AC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0</w:t>
            </w:r>
          </w:p>
        </w:tc>
      </w:tr>
      <w:tr w:rsidR="00501E5A" w14:paraId="16D8B273" w14:textId="77777777" w:rsidTr="00F6083E">
        <w:trPr>
          <w:cantSplit/>
          <w:jc w:val="center"/>
        </w:trPr>
        <w:tc>
          <w:tcPr>
            <w:tcW w:w="3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9C9B4E5" w14:textId="77777777" w:rsidR="00501E5A" w:rsidRDefault="00501E5A" w:rsidP="00F6083E">
            <w:pPr>
              <w:spacing w:after="0"/>
            </w:pPr>
            <w:proofErr w:type="spellStart"/>
            <w:r>
              <w:rPr>
                <w:color w:val="000000"/>
                <w:sz w:val="14"/>
              </w:rPr>
              <w:t>hearing_aid</w:t>
            </w:r>
            <w:proofErr w:type="spellEnd"/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A2D752F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Pain / sensory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CF54433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4</w:t>
            </w:r>
          </w:p>
        </w:tc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8460DE1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2011, 2013, 2015, 2018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28F30CD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A500DEC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C3314D6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EB34A8D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F400A52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0</w:t>
            </w:r>
          </w:p>
        </w:tc>
      </w:tr>
      <w:tr w:rsidR="00501E5A" w14:paraId="2431ADD2" w14:textId="77777777" w:rsidTr="00F6083E">
        <w:trPr>
          <w:cantSplit/>
          <w:jc w:val="center"/>
        </w:trPr>
        <w:tc>
          <w:tcPr>
            <w:tcW w:w="3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242A445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hearing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1A4B147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Pain / sensory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631ABD6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4</w:t>
            </w:r>
          </w:p>
        </w:tc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A9A0FAC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2011, 2013, 2015, 2018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3583F03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B75FD93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88DE60B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6BEEE5D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5CB52BB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0</w:t>
            </w:r>
          </w:p>
        </w:tc>
      </w:tr>
      <w:tr w:rsidR="00501E5A" w14:paraId="7746E17D" w14:textId="77777777" w:rsidTr="00F6083E">
        <w:trPr>
          <w:cantSplit/>
          <w:jc w:val="center"/>
        </w:trPr>
        <w:tc>
          <w:tcPr>
            <w:tcW w:w="3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0E61B9F" w14:textId="77777777" w:rsidR="00501E5A" w:rsidRDefault="00501E5A" w:rsidP="00F6083E">
            <w:pPr>
              <w:spacing w:after="0"/>
            </w:pPr>
            <w:proofErr w:type="spellStart"/>
            <w:r>
              <w:rPr>
                <w:color w:val="000000"/>
                <w:sz w:val="14"/>
              </w:rPr>
              <w:t>all_teeth_lost</w:t>
            </w:r>
            <w:proofErr w:type="spellEnd"/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6BE5D6E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Function / physical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013276B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4</w:t>
            </w:r>
          </w:p>
        </w:tc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9DC0146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2011, 2013, 2015, 2018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829A642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0DC04ED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3B5AE80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BF41308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D8AF788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0</w:t>
            </w:r>
          </w:p>
        </w:tc>
      </w:tr>
      <w:tr w:rsidR="00501E5A" w14:paraId="65105BD9" w14:textId="77777777" w:rsidTr="00F6083E">
        <w:trPr>
          <w:cantSplit/>
          <w:jc w:val="center"/>
        </w:trPr>
        <w:tc>
          <w:tcPr>
            <w:tcW w:w="3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5456461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pain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228D3B4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Pain / sensory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34E5A9B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5</w:t>
            </w:r>
          </w:p>
        </w:tc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FF6F1B0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2011, 2013, 2015, 2018, 2020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FA29D6A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C7DD959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308367A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D1EA5A2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BC5245A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</w:tr>
      <w:tr w:rsidR="00501E5A" w14:paraId="1289C2B3" w14:textId="77777777" w:rsidTr="00F6083E">
        <w:trPr>
          <w:cantSplit/>
          <w:jc w:val="center"/>
        </w:trPr>
        <w:tc>
          <w:tcPr>
            <w:tcW w:w="3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FA074CA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headache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9AD44E0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Pain / sensory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737F088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5</w:t>
            </w:r>
          </w:p>
        </w:tc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813833A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2011, 2013, 2015, 2018, 2020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F9DF82D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A46A15A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2A8CCB7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0C26C36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DBE2477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</w:tr>
      <w:tr w:rsidR="00501E5A" w14:paraId="27FDA631" w14:textId="77777777" w:rsidTr="00F6083E">
        <w:trPr>
          <w:cantSplit/>
          <w:jc w:val="center"/>
        </w:trPr>
        <w:tc>
          <w:tcPr>
            <w:tcW w:w="3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9FEFBDB" w14:textId="77777777" w:rsidR="00501E5A" w:rsidRDefault="00501E5A" w:rsidP="00F6083E">
            <w:pPr>
              <w:spacing w:after="0"/>
            </w:pPr>
            <w:proofErr w:type="spellStart"/>
            <w:r>
              <w:rPr>
                <w:color w:val="000000"/>
                <w:sz w:val="14"/>
              </w:rPr>
              <w:t>pain_shoulder</w:t>
            </w:r>
            <w:proofErr w:type="spellEnd"/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610EE8D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Pain / sensory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29C89F0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5</w:t>
            </w:r>
          </w:p>
        </w:tc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A64998D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2011, 2013, 2015, 2018, 2020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0637622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2B7F43B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6215B44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8B725C1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5304617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</w:tr>
      <w:tr w:rsidR="00501E5A" w14:paraId="742D391B" w14:textId="77777777" w:rsidTr="00F6083E">
        <w:trPr>
          <w:cantSplit/>
          <w:jc w:val="center"/>
        </w:trPr>
        <w:tc>
          <w:tcPr>
            <w:tcW w:w="3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8DD645E" w14:textId="77777777" w:rsidR="00501E5A" w:rsidRDefault="00501E5A" w:rsidP="00F6083E">
            <w:pPr>
              <w:spacing w:after="0"/>
            </w:pPr>
            <w:proofErr w:type="spellStart"/>
            <w:r>
              <w:rPr>
                <w:color w:val="000000"/>
                <w:sz w:val="14"/>
              </w:rPr>
              <w:t>pain_arm</w:t>
            </w:r>
            <w:proofErr w:type="spellEnd"/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0603752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Pain / sensory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6374870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5</w:t>
            </w:r>
          </w:p>
        </w:tc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1E2D013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2011, 2013, 2015, 2018, 2020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5552524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E7ED7C8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328EE3F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448B185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3CEEB7F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</w:tr>
      <w:tr w:rsidR="00501E5A" w14:paraId="53DF5244" w14:textId="77777777" w:rsidTr="00F6083E">
        <w:trPr>
          <w:cantSplit/>
          <w:jc w:val="center"/>
        </w:trPr>
        <w:tc>
          <w:tcPr>
            <w:tcW w:w="3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5F4B613" w14:textId="77777777" w:rsidR="00501E5A" w:rsidRDefault="00501E5A" w:rsidP="00F6083E">
            <w:pPr>
              <w:spacing w:after="0"/>
            </w:pPr>
            <w:proofErr w:type="spellStart"/>
            <w:r>
              <w:rPr>
                <w:color w:val="000000"/>
                <w:sz w:val="14"/>
              </w:rPr>
              <w:t>pain_wrist</w:t>
            </w:r>
            <w:proofErr w:type="spellEnd"/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7F9B4B9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Pain / sensory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196CB10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5</w:t>
            </w:r>
          </w:p>
        </w:tc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0F904F1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2011, 2013, 2015, 2018, 2020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C3F937B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E0987F6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EB1BDA2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3C4E4D0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38AEE29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</w:tr>
      <w:tr w:rsidR="00501E5A" w14:paraId="2274B11F" w14:textId="77777777" w:rsidTr="00F6083E">
        <w:trPr>
          <w:cantSplit/>
          <w:jc w:val="center"/>
        </w:trPr>
        <w:tc>
          <w:tcPr>
            <w:tcW w:w="3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963DD76" w14:textId="77777777" w:rsidR="00501E5A" w:rsidRDefault="00501E5A" w:rsidP="00F6083E">
            <w:pPr>
              <w:spacing w:after="0"/>
            </w:pPr>
            <w:proofErr w:type="spellStart"/>
            <w:r>
              <w:rPr>
                <w:color w:val="000000"/>
                <w:sz w:val="14"/>
              </w:rPr>
              <w:t>pain_fingers</w:t>
            </w:r>
            <w:proofErr w:type="spellEnd"/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733BAC7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Pain / sensory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6914600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5</w:t>
            </w:r>
          </w:p>
        </w:tc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E374272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2011, 2013, 2015, 2018, 2020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8FCDE17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7E0E78E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A200C33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A80E3A8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DAA89C9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</w:tr>
      <w:tr w:rsidR="00501E5A" w14:paraId="10538FF4" w14:textId="77777777" w:rsidTr="00F6083E">
        <w:trPr>
          <w:cantSplit/>
          <w:jc w:val="center"/>
        </w:trPr>
        <w:tc>
          <w:tcPr>
            <w:tcW w:w="3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1BBC894" w14:textId="77777777" w:rsidR="00501E5A" w:rsidRDefault="00501E5A" w:rsidP="00F6083E">
            <w:pPr>
              <w:spacing w:after="0"/>
            </w:pPr>
            <w:proofErr w:type="spellStart"/>
            <w:r>
              <w:rPr>
                <w:color w:val="000000"/>
                <w:sz w:val="14"/>
              </w:rPr>
              <w:t>pain_chest</w:t>
            </w:r>
            <w:proofErr w:type="spellEnd"/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C0AB932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Pain / sensory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26F8E80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5</w:t>
            </w:r>
          </w:p>
        </w:tc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CBAAE73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2011, 2013, 2015, 2018, 2020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0C34579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E4D08AD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C52A6E6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9D9750F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66CA070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</w:tr>
      <w:tr w:rsidR="00501E5A" w14:paraId="795B7127" w14:textId="77777777" w:rsidTr="00F6083E">
        <w:trPr>
          <w:cantSplit/>
          <w:jc w:val="center"/>
        </w:trPr>
        <w:tc>
          <w:tcPr>
            <w:tcW w:w="3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0C63E02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stomachache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045BFAD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Other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ED70786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5</w:t>
            </w:r>
          </w:p>
        </w:tc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A485195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2011, 2013, 2015, 2018, 2020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36EA849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73ADECB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8820FB4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0A12CE8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24482D1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</w:tr>
      <w:tr w:rsidR="00501E5A" w14:paraId="40DF6C69" w14:textId="77777777" w:rsidTr="00F6083E">
        <w:trPr>
          <w:cantSplit/>
          <w:jc w:val="center"/>
        </w:trPr>
        <w:tc>
          <w:tcPr>
            <w:tcW w:w="3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410CE38" w14:textId="77777777" w:rsidR="00501E5A" w:rsidRDefault="00501E5A" w:rsidP="00F6083E">
            <w:pPr>
              <w:spacing w:after="0"/>
            </w:pPr>
            <w:proofErr w:type="spellStart"/>
            <w:r>
              <w:rPr>
                <w:color w:val="000000"/>
                <w:sz w:val="14"/>
              </w:rPr>
              <w:lastRenderedPageBreak/>
              <w:t>pain_back</w:t>
            </w:r>
            <w:proofErr w:type="spellEnd"/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3C4074B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Pain / sensory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258B6FE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5</w:t>
            </w:r>
          </w:p>
        </w:tc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070F395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2011, 2013, 2015, 2018, 2020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83D75A4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8D6FE99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AF2349B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8D9166B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B3DE74D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</w:tr>
      <w:tr w:rsidR="00501E5A" w14:paraId="361CD3E5" w14:textId="77777777" w:rsidTr="00F6083E">
        <w:trPr>
          <w:cantSplit/>
          <w:jc w:val="center"/>
        </w:trPr>
        <w:tc>
          <w:tcPr>
            <w:tcW w:w="3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64EC04D" w14:textId="77777777" w:rsidR="00501E5A" w:rsidRDefault="00501E5A" w:rsidP="00F6083E">
            <w:pPr>
              <w:spacing w:after="0"/>
            </w:pPr>
            <w:proofErr w:type="spellStart"/>
            <w:r>
              <w:rPr>
                <w:color w:val="000000"/>
                <w:sz w:val="14"/>
              </w:rPr>
              <w:t>pain_waist</w:t>
            </w:r>
            <w:proofErr w:type="spellEnd"/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63420BE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Pain / sensory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8D8D98A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5</w:t>
            </w:r>
          </w:p>
        </w:tc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21E45AB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2011, 2013, 2015, 2018, 2020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E63965A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D8BBD75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4F00547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7072B1D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90DEBD3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</w:tr>
      <w:tr w:rsidR="00501E5A" w14:paraId="1A339739" w14:textId="77777777" w:rsidTr="00F6083E">
        <w:trPr>
          <w:cantSplit/>
          <w:jc w:val="center"/>
        </w:trPr>
        <w:tc>
          <w:tcPr>
            <w:tcW w:w="3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AF9D4A8" w14:textId="77777777" w:rsidR="00501E5A" w:rsidRDefault="00501E5A" w:rsidP="00F6083E">
            <w:pPr>
              <w:spacing w:after="0"/>
            </w:pPr>
            <w:proofErr w:type="spellStart"/>
            <w:r>
              <w:rPr>
                <w:color w:val="000000"/>
                <w:sz w:val="14"/>
              </w:rPr>
              <w:t>pain_buttocks</w:t>
            </w:r>
            <w:proofErr w:type="spellEnd"/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D5FEA0E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Pain / sensory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3A2D754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5</w:t>
            </w:r>
          </w:p>
        </w:tc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92B8CDB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2011, 2013, 2015, 2018, 2020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6C77126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C4C6C23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ADD5070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763845E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FDA0660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</w:tr>
      <w:tr w:rsidR="00501E5A" w14:paraId="390485E9" w14:textId="77777777" w:rsidTr="00F6083E">
        <w:trPr>
          <w:cantSplit/>
          <w:jc w:val="center"/>
        </w:trPr>
        <w:tc>
          <w:tcPr>
            <w:tcW w:w="3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83D3368" w14:textId="77777777" w:rsidR="00501E5A" w:rsidRDefault="00501E5A" w:rsidP="00F6083E">
            <w:pPr>
              <w:spacing w:after="0"/>
            </w:pPr>
            <w:proofErr w:type="spellStart"/>
            <w:r>
              <w:rPr>
                <w:color w:val="000000"/>
                <w:sz w:val="14"/>
              </w:rPr>
              <w:t>pain_leg</w:t>
            </w:r>
            <w:proofErr w:type="spellEnd"/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EEA047B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Pain / sensory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2BACB83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5</w:t>
            </w:r>
          </w:p>
        </w:tc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31E188F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2011, 2013, 2015, 2018, 2020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4A11A16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372ACD0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15C73D7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2D4D57F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A0F5388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</w:tr>
      <w:tr w:rsidR="00501E5A" w14:paraId="648E08FF" w14:textId="77777777" w:rsidTr="00F6083E">
        <w:trPr>
          <w:cantSplit/>
          <w:jc w:val="center"/>
        </w:trPr>
        <w:tc>
          <w:tcPr>
            <w:tcW w:w="3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D921F12" w14:textId="77777777" w:rsidR="00501E5A" w:rsidRDefault="00501E5A" w:rsidP="00F6083E">
            <w:pPr>
              <w:spacing w:after="0"/>
            </w:pPr>
            <w:proofErr w:type="spellStart"/>
            <w:r>
              <w:rPr>
                <w:color w:val="000000"/>
                <w:sz w:val="14"/>
              </w:rPr>
              <w:t>pain_kness</w:t>
            </w:r>
            <w:proofErr w:type="spellEnd"/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9BEF72A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Pain / sensory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E1CE963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5</w:t>
            </w:r>
          </w:p>
        </w:tc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63260B8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2011, 2013, 2015, 2018, 2020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5B53FF2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562FD3C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199A3DD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E30308C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9C34DD7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</w:tr>
      <w:tr w:rsidR="00501E5A" w14:paraId="4E4F47B7" w14:textId="77777777" w:rsidTr="00F6083E">
        <w:trPr>
          <w:cantSplit/>
          <w:jc w:val="center"/>
        </w:trPr>
        <w:tc>
          <w:tcPr>
            <w:tcW w:w="3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7FBFAF3" w14:textId="77777777" w:rsidR="00501E5A" w:rsidRDefault="00501E5A" w:rsidP="00F6083E">
            <w:pPr>
              <w:spacing w:after="0"/>
            </w:pPr>
            <w:proofErr w:type="spellStart"/>
            <w:r>
              <w:rPr>
                <w:color w:val="000000"/>
                <w:sz w:val="14"/>
              </w:rPr>
              <w:t>pain_ankle</w:t>
            </w:r>
            <w:proofErr w:type="spellEnd"/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8D70DB9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Pain / sensory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D365D0E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5</w:t>
            </w:r>
          </w:p>
        </w:tc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99CBCAD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2011, 2013, 2015, 2018, 2020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CFF037A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E3535DC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A603143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74E8007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9925839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</w:tr>
      <w:tr w:rsidR="00501E5A" w14:paraId="3EDC4D10" w14:textId="77777777" w:rsidTr="00F6083E">
        <w:trPr>
          <w:cantSplit/>
          <w:jc w:val="center"/>
        </w:trPr>
        <w:tc>
          <w:tcPr>
            <w:tcW w:w="3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27F1C7C" w14:textId="77777777" w:rsidR="00501E5A" w:rsidRDefault="00501E5A" w:rsidP="00F6083E">
            <w:pPr>
              <w:spacing w:after="0"/>
            </w:pPr>
            <w:proofErr w:type="spellStart"/>
            <w:r>
              <w:rPr>
                <w:color w:val="000000"/>
                <w:sz w:val="14"/>
              </w:rPr>
              <w:t>pain_toes</w:t>
            </w:r>
            <w:proofErr w:type="spellEnd"/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1749530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Pain / sensory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08C51F8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5</w:t>
            </w:r>
          </w:p>
        </w:tc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2315090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2011, 2013, 2015, 2018, 2020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8EC8A5D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584FAC3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994D0BF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D191B48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7388894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</w:tr>
      <w:tr w:rsidR="00501E5A" w14:paraId="6331A1D1" w14:textId="77777777" w:rsidTr="00F6083E">
        <w:trPr>
          <w:cantSplit/>
          <w:jc w:val="center"/>
        </w:trPr>
        <w:tc>
          <w:tcPr>
            <w:tcW w:w="3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4853A9A" w14:textId="77777777" w:rsidR="00501E5A" w:rsidRDefault="00501E5A" w:rsidP="00F6083E">
            <w:pPr>
              <w:spacing w:after="0"/>
            </w:pPr>
            <w:proofErr w:type="spellStart"/>
            <w:r>
              <w:rPr>
                <w:color w:val="000000"/>
                <w:sz w:val="14"/>
              </w:rPr>
              <w:t>pain_neck</w:t>
            </w:r>
            <w:proofErr w:type="spellEnd"/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625ECFB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Pain / sensory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8011428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5</w:t>
            </w:r>
          </w:p>
        </w:tc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C6EF421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2011, 2013, 2015, 2018, 2020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7989FA2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530D741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DBEA470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5B75600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56AF479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</w:tr>
      <w:tr w:rsidR="00501E5A" w14:paraId="74A62005" w14:textId="77777777" w:rsidTr="00F6083E">
        <w:trPr>
          <w:cantSplit/>
          <w:jc w:val="center"/>
        </w:trPr>
        <w:tc>
          <w:tcPr>
            <w:tcW w:w="3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219C34B" w14:textId="77777777" w:rsidR="00501E5A" w:rsidRDefault="00501E5A" w:rsidP="00F6083E">
            <w:pPr>
              <w:spacing w:after="0"/>
            </w:pPr>
            <w:proofErr w:type="spellStart"/>
            <w:r>
              <w:rPr>
                <w:color w:val="000000"/>
                <w:sz w:val="14"/>
              </w:rPr>
              <w:t>weight_change</w:t>
            </w:r>
            <w:proofErr w:type="spellEnd"/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165CB18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Function / physical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92D3010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2</w:t>
            </w:r>
          </w:p>
        </w:tc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599A636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2011, 2013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28A3BA3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C1EA3C5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E7DA850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5AEE6B1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1D50824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0</w:t>
            </w:r>
          </w:p>
        </w:tc>
      </w:tr>
      <w:tr w:rsidR="00501E5A" w14:paraId="53578C43" w14:textId="77777777" w:rsidTr="00F6083E">
        <w:trPr>
          <w:cantSplit/>
          <w:jc w:val="center"/>
        </w:trPr>
        <w:tc>
          <w:tcPr>
            <w:tcW w:w="3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42762F1" w14:textId="77777777" w:rsidR="00501E5A" w:rsidRDefault="00501E5A" w:rsidP="00F6083E">
            <w:pPr>
              <w:spacing w:after="0"/>
            </w:pPr>
            <w:proofErr w:type="spellStart"/>
            <w:r>
              <w:rPr>
                <w:color w:val="000000"/>
                <w:sz w:val="14"/>
              </w:rPr>
              <w:t>sleep_n</w:t>
            </w:r>
            <w:proofErr w:type="spellEnd"/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60B8C99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Lifestyle / sleep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41D8347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5</w:t>
            </w:r>
          </w:p>
        </w:tc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B420F64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2011, 2013, 2015, 2018, 2020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0552595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D8F65B9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13E4492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CD97F83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EFDA2B3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</w:tr>
      <w:tr w:rsidR="00501E5A" w14:paraId="6CCF5E55" w14:textId="77777777" w:rsidTr="00F6083E">
        <w:trPr>
          <w:cantSplit/>
          <w:jc w:val="center"/>
        </w:trPr>
        <w:tc>
          <w:tcPr>
            <w:tcW w:w="3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0ACBB02" w14:textId="77777777" w:rsidR="00501E5A" w:rsidRDefault="00501E5A" w:rsidP="00F6083E">
            <w:pPr>
              <w:spacing w:after="0"/>
            </w:pPr>
            <w:proofErr w:type="spellStart"/>
            <w:r>
              <w:rPr>
                <w:color w:val="000000"/>
                <w:sz w:val="14"/>
              </w:rPr>
              <w:t>sleep_l</w:t>
            </w:r>
            <w:proofErr w:type="spellEnd"/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D8F1F4E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Lifestyle / sleep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6B0DC89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5</w:t>
            </w:r>
          </w:p>
        </w:tc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A094E82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2011, 2013, 2015, 2018, 2020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215A9CB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41F9F0D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C256214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130877C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DCA814E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</w:tr>
      <w:tr w:rsidR="00501E5A" w14:paraId="2EDAD86B" w14:textId="77777777" w:rsidTr="00F6083E">
        <w:trPr>
          <w:cantSplit/>
          <w:jc w:val="center"/>
        </w:trPr>
        <w:tc>
          <w:tcPr>
            <w:tcW w:w="3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A62CA47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smoke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AF6F91B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Lifestyle / sleep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FBF6F8E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5</w:t>
            </w:r>
          </w:p>
        </w:tc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E27600C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2011, 2013, 2015, 2018, 2020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79C6E73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745ED32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0A97295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F9D6251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3D1B35D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</w:tr>
      <w:tr w:rsidR="00501E5A" w14:paraId="242FB8D5" w14:textId="77777777" w:rsidTr="00F6083E">
        <w:trPr>
          <w:cantSplit/>
          <w:jc w:val="center"/>
        </w:trPr>
        <w:tc>
          <w:tcPr>
            <w:tcW w:w="3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CAD4E59" w14:textId="77777777" w:rsidR="00501E5A" w:rsidRDefault="00501E5A" w:rsidP="00F6083E">
            <w:pPr>
              <w:spacing w:after="0"/>
            </w:pPr>
            <w:proofErr w:type="spellStart"/>
            <w:r>
              <w:rPr>
                <w:color w:val="000000"/>
                <w:sz w:val="14"/>
              </w:rPr>
              <w:t>smoke_p</w:t>
            </w:r>
            <w:proofErr w:type="spellEnd"/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FA37F21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Lifestyle / sleep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E50E3CF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5</w:t>
            </w:r>
          </w:p>
        </w:tc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0407FB4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2011, 2013, 2015, 2018, 2020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56FC779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C4457CE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4E962D0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8808B78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673667D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</w:tr>
      <w:tr w:rsidR="00501E5A" w14:paraId="72581E49" w14:textId="77777777" w:rsidTr="00F6083E">
        <w:trPr>
          <w:cantSplit/>
          <w:jc w:val="center"/>
        </w:trPr>
        <w:tc>
          <w:tcPr>
            <w:tcW w:w="3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5D27AAD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drink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6B91AA3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Lifestyle / sleep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63FA640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5</w:t>
            </w:r>
          </w:p>
        </w:tc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2D9A038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2011, 2013, 2015, 2018, 2020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1E45C50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0B625FB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6DBDB83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B810C74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0C78C24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</w:tr>
      <w:tr w:rsidR="00501E5A" w14:paraId="5941D12B" w14:textId="77777777" w:rsidTr="00F6083E">
        <w:trPr>
          <w:cantSplit/>
          <w:jc w:val="center"/>
        </w:trPr>
        <w:tc>
          <w:tcPr>
            <w:tcW w:w="3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98ED539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IADL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796CB8B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Function / physical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F0B5330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5</w:t>
            </w:r>
          </w:p>
        </w:tc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0831B0C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2011, 2013, 2015, 2018, 2020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0B1878F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5AA3783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E209020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2461F46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72A9FD1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</w:tr>
      <w:tr w:rsidR="00501E5A" w14:paraId="7277EFCC" w14:textId="77777777" w:rsidTr="00F6083E">
        <w:trPr>
          <w:cantSplit/>
          <w:jc w:val="center"/>
        </w:trPr>
        <w:tc>
          <w:tcPr>
            <w:tcW w:w="3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D0239F5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pulse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97655F3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Function / physical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BCC4555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2</w:t>
            </w:r>
          </w:p>
        </w:tc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68CC9F5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2011, 2015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22CB46A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8121C60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9D76EDB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8C4BB8C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E5BCA98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0</w:t>
            </w:r>
          </w:p>
        </w:tc>
      </w:tr>
      <w:tr w:rsidR="00501E5A" w14:paraId="542CD880" w14:textId="77777777" w:rsidTr="00F6083E">
        <w:trPr>
          <w:cantSplit/>
          <w:jc w:val="center"/>
        </w:trPr>
        <w:tc>
          <w:tcPr>
            <w:tcW w:w="3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E37695B" w14:textId="77777777" w:rsidR="00501E5A" w:rsidRDefault="00501E5A" w:rsidP="00F6083E">
            <w:pPr>
              <w:spacing w:after="0"/>
            </w:pPr>
            <w:proofErr w:type="spellStart"/>
            <w:r>
              <w:rPr>
                <w:color w:val="000000"/>
                <w:sz w:val="14"/>
              </w:rPr>
              <w:t>dominant_hand</w:t>
            </w:r>
            <w:proofErr w:type="spellEnd"/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ED1B8D4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Other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EAC5EBA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3</w:t>
            </w:r>
          </w:p>
        </w:tc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5BAEADF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2011, 2013, 2015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ED15D08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0EAC4A9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9876F8C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BCF13C4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2363219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0</w:t>
            </w:r>
          </w:p>
        </w:tc>
      </w:tr>
      <w:tr w:rsidR="00501E5A" w14:paraId="69E96366" w14:textId="77777777" w:rsidTr="00F6083E">
        <w:trPr>
          <w:cantSplit/>
          <w:jc w:val="center"/>
        </w:trPr>
        <w:tc>
          <w:tcPr>
            <w:tcW w:w="3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77A8429" w14:textId="77777777" w:rsidR="00501E5A" w:rsidRDefault="00501E5A" w:rsidP="00F6083E">
            <w:pPr>
              <w:spacing w:after="0"/>
            </w:pPr>
            <w:proofErr w:type="spellStart"/>
            <w:r>
              <w:rPr>
                <w:color w:val="000000"/>
                <w:sz w:val="14"/>
              </w:rPr>
              <w:t>standing_feet_semi_front_back</w:t>
            </w:r>
            <w:proofErr w:type="spellEnd"/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22CF4AF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Function / physical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1B3A49B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3</w:t>
            </w:r>
          </w:p>
        </w:tc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3BEAFA4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2011, 2013, 2015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564FE8C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E85FDC8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565889E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337009E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01FAAD4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0</w:t>
            </w:r>
          </w:p>
        </w:tc>
      </w:tr>
      <w:tr w:rsidR="00501E5A" w14:paraId="1B90E6EB" w14:textId="77777777" w:rsidTr="00F6083E">
        <w:trPr>
          <w:cantSplit/>
          <w:jc w:val="center"/>
        </w:trPr>
        <w:tc>
          <w:tcPr>
            <w:tcW w:w="3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9973ED6" w14:textId="77777777" w:rsidR="00501E5A" w:rsidRDefault="00501E5A" w:rsidP="00F6083E">
            <w:pPr>
              <w:spacing w:after="0"/>
            </w:pPr>
            <w:proofErr w:type="spellStart"/>
            <w:r>
              <w:rPr>
                <w:color w:val="000000"/>
                <w:sz w:val="14"/>
              </w:rPr>
              <w:t>standing_feet_straight_line</w:t>
            </w:r>
            <w:proofErr w:type="spellEnd"/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A52581A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Function / physical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40ADEC6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3</w:t>
            </w:r>
          </w:p>
        </w:tc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011192F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2011, 2013, 2015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B00164F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D64C6D1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E2C0BE8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AD17DCD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1D3F5FD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0</w:t>
            </w:r>
          </w:p>
        </w:tc>
      </w:tr>
      <w:tr w:rsidR="00501E5A" w14:paraId="7B3CC889" w14:textId="77777777" w:rsidTr="00F6083E">
        <w:trPr>
          <w:cantSplit/>
          <w:jc w:val="center"/>
        </w:trPr>
        <w:tc>
          <w:tcPr>
            <w:tcW w:w="3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0F79074" w14:textId="77777777" w:rsidR="00501E5A" w:rsidRDefault="00501E5A" w:rsidP="00F6083E">
            <w:pPr>
              <w:spacing w:after="0"/>
            </w:pPr>
            <w:proofErr w:type="spellStart"/>
            <w:r>
              <w:rPr>
                <w:color w:val="000000"/>
                <w:sz w:val="14"/>
              </w:rPr>
              <w:t>re_chair_stand</w:t>
            </w:r>
            <w:proofErr w:type="spellEnd"/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46D65C4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Function / physical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3E5EFD1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3</w:t>
            </w:r>
          </w:p>
        </w:tc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72DCFB6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2011, 2013, 2015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3864818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188856D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D739618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651D4FB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C649F37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0</w:t>
            </w:r>
          </w:p>
        </w:tc>
      </w:tr>
      <w:tr w:rsidR="00501E5A" w14:paraId="67542AD8" w14:textId="77777777" w:rsidTr="00F6083E">
        <w:trPr>
          <w:cantSplit/>
          <w:jc w:val="center"/>
        </w:trPr>
        <w:tc>
          <w:tcPr>
            <w:tcW w:w="3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5E61B84" w14:textId="77777777" w:rsidR="00501E5A" w:rsidRDefault="00501E5A" w:rsidP="00F6083E">
            <w:pPr>
              <w:spacing w:after="0"/>
            </w:pPr>
            <w:proofErr w:type="spellStart"/>
            <w:r>
              <w:rPr>
                <w:color w:val="000000"/>
                <w:sz w:val="14"/>
              </w:rPr>
              <w:t>re_chair_stand_ts</w:t>
            </w:r>
            <w:proofErr w:type="spellEnd"/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7BA7896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Function / physical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7B0DFF8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3</w:t>
            </w:r>
          </w:p>
        </w:tc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78CFFE4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2011, 2013, 2015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7419CA7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B238FCD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E50A335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6920C49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BEE12CE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0</w:t>
            </w:r>
          </w:p>
        </w:tc>
      </w:tr>
      <w:tr w:rsidR="00501E5A" w14:paraId="496C4AD7" w14:textId="77777777" w:rsidTr="00F6083E">
        <w:trPr>
          <w:cantSplit/>
          <w:jc w:val="center"/>
        </w:trPr>
        <w:tc>
          <w:tcPr>
            <w:tcW w:w="3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2FCA1A6" w14:textId="77777777" w:rsidR="00501E5A" w:rsidRDefault="00501E5A" w:rsidP="00F6083E">
            <w:pPr>
              <w:spacing w:after="0"/>
            </w:pPr>
            <w:proofErr w:type="spellStart"/>
            <w:r>
              <w:rPr>
                <w:color w:val="000000"/>
                <w:sz w:val="14"/>
              </w:rPr>
              <w:t>re_chair_stand_h</w:t>
            </w:r>
            <w:proofErr w:type="spellEnd"/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0D21679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Function / physical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6B51080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2</w:t>
            </w:r>
          </w:p>
        </w:tc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B46D199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2011, 2015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6E39EEB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5546A06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2743B0D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00A3784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3009BF9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0</w:t>
            </w:r>
          </w:p>
        </w:tc>
      </w:tr>
      <w:tr w:rsidR="00501E5A" w14:paraId="0C84F34B" w14:textId="77777777" w:rsidTr="00F6083E">
        <w:trPr>
          <w:cantSplit/>
          <w:jc w:val="center"/>
        </w:trPr>
        <w:tc>
          <w:tcPr>
            <w:tcW w:w="3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A7FFA77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height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AB88856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Function / physical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45334AB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2</w:t>
            </w:r>
          </w:p>
        </w:tc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7184D7A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2011, 2015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A61147D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95BF113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73C54CC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08DE95B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F3E1A54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0</w:t>
            </w:r>
          </w:p>
        </w:tc>
      </w:tr>
      <w:tr w:rsidR="00501E5A" w14:paraId="5438E319" w14:textId="77777777" w:rsidTr="00F6083E">
        <w:trPr>
          <w:cantSplit/>
          <w:jc w:val="center"/>
        </w:trPr>
        <w:tc>
          <w:tcPr>
            <w:tcW w:w="3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3763193" w14:textId="77777777" w:rsidR="00501E5A" w:rsidRDefault="00501E5A" w:rsidP="00F6083E">
            <w:pPr>
              <w:spacing w:after="0"/>
            </w:pPr>
            <w:proofErr w:type="spellStart"/>
            <w:r>
              <w:rPr>
                <w:color w:val="000000"/>
                <w:sz w:val="14"/>
              </w:rPr>
              <w:t>upper_arm_lengt</w:t>
            </w:r>
            <w:proofErr w:type="spellEnd"/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858D07C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Function / physical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242F719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2</w:t>
            </w:r>
          </w:p>
        </w:tc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E0E2997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2011, 2015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05E3F79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AB5F8F2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21C3CA5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04F72E2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2F74C5A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0</w:t>
            </w:r>
          </w:p>
        </w:tc>
      </w:tr>
      <w:tr w:rsidR="00501E5A" w14:paraId="5B3D30C3" w14:textId="77777777" w:rsidTr="00F6083E">
        <w:trPr>
          <w:cantSplit/>
          <w:jc w:val="center"/>
        </w:trPr>
        <w:tc>
          <w:tcPr>
            <w:tcW w:w="3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56D1E16" w14:textId="77777777" w:rsidR="00501E5A" w:rsidRDefault="00501E5A" w:rsidP="00F6083E">
            <w:pPr>
              <w:spacing w:after="0"/>
            </w:pPr>
            <w:proofErr w:type="spellStart"/>
            <w:r>
              <w:rPr>
                <w:color w:val="000000"/>
                <w:sz w:val="14"/>
              </w:rPr>
              <w:t>knee_height</w:t>
            </w:r>
            <w:proofErr w:type="spellEnd"/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627E9F6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Function / physical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4477682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2</w:t>
            </w:r>
          </w:p>
        </w:tc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49A2188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2011, 2015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805431D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CEC67CE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457337D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05EFA3B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6B28FA3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0</w:t>
            </w:r>
          </w:p>
        </w:tc>
      </w:tr>
      <w:tr w:rsidR="00501E5A" w14:paraId="644C47D1" w14:textId="77777777" w:rsidTr="00F6083E">
        <w:trPr>
          <w:cantSplit/>
          <w:jc w:val="center"/>
        </w:trPr>
        <w:tc>
          <w:tcPr>
            <w:tcW w:w="3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5848CCB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weight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91A2D6C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Function / physical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C4D74BB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2</w:t>
            </w:r>
          </w:p>
        </w:tc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2840460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2011, 2015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DA89391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7320077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4488017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C66C84D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E1EF28F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0</w:t>
            </w:r>
          </w:p>
        </w:tc>
      </w:tr>
      <w:tr w:rsidR="00501E5A" w14:paraId="515AFCB2" w14:textId="77777777" w:rsidTr="00F6083E">
        <w:trPr>
          <w:cantSplit/>
          <w:jc w:val="center"/>
        </w:trPr>
        <w:tc>
          <w:tcPr>
            <w:tcW w:w="3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D6BFE08" w14:textId="77777777" w:rsidR="00501E5A" w:rsidRDefault="00501E5A" w:rsidP="00F6083E">
            <w:pPr>
              <w:spacing w:after="0"/>
            </w:pPr>
            <w:proofErr w:type="spellStart"/>
            <w:r>
              <w:rPr>
                <w:color w:val="000000"/>
                <w:sz w:val="14"/>
              </w:rPr>
              <w:t>wc</w:t>
            </w:r>
            <w:proofErr w:type="spellEnd"/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2FD6255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Function / physical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DB22029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2</w:t>
            </w:r>
          </w:p>
        </w:tc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5889118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2011, 2015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3333B81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F7EB263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A8E3072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BE54CE6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6C3D1F8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0</w:t>
            </w:r>
          </w:p>
        </w:tc>
      </w:tr>
      <w:tr w:rsidR="00501E5A" w14:paraId="7F088FE6" w14:textId="77777777" w:rsidTr="00F6083E">
        <w:trPr>
          <w:cantSplit/>
          <w:jc w:val="center"/>
        </w:trPr>
        <w:tc>
          <w:tcPr>
            <w:tcW w:w="3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A9D1E32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prostate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89C1C5C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Chronic disease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7F8D81A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4</w:t>
            </w:r>
          </w:p>
        </w:tc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0873FC1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2011, 2013, 2015, 2018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FA58E94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D5B97D6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DDCBEF0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895E0FD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8E54804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0</w:t>
            </w:r>
          </w:p>
        </w:tc>
      </w:tr>
      <w:tr w:rsidR="00501E5A" w14:paraId="4FEADA5A" w14:textId="77777777" w:rsidTr="00F6083E">
        <w:trPr>
          <w:cantSplit/>
          <w:jc w:val="center"/>
        </w:trPr>
        <w:tc>
          <w:tcPr>
            <w:tcW w:w="3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6857194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CESD10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862FA88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Mental / social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831FCFD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5</w:t>
            </w:r>
          </w:p>
        </w:tc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0C3379F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2011, 2013, 2015, 2018, 2020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C39B410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CBDB9D4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58EE923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692A594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2E6EBA4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</w:tr>
      <w:tr w:rsidR="00501E5A" w14:paraId="30CE335D" w14:textId="77777777" w:rsidTr="00F6083E">
        <w:trPr>
          <w:cantSplit/>
          <w:jc w:val="center"/>
        </w:trPr>
        <w:tc>
          <w:tcPr>
            <w:tcW w:w="3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FC79E7C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ADL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817FB8D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Function / physical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B1A177B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5</w:t>
            </w:r>
          </w:p>
        </w:tc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303998E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2011, 2013, 2015, 2018, 2020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C26CE8D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7CEDBB4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5CF5232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D911EC8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356B79A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</w:tr>
      <w:tr w:rsidR="00501E5A" w14:paraId="755E94C9" w14:textId="77777777" w:rsidTr="00F6083E">
        <w:trPr>
          <w:cantSplit/>
          <w:jc w:val="center"/>
        </w:trPr>
        <w:tc>
          <w:tcPr>
            <w:tcW w:w="3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19534E6" w14:textId="77777777" w:rsidR="00501E5A" w:rsidRDefault="00501E5A" w:rsidP="00F6083E">
            <w:pPr>
              <w:spacing w:after="0"/>
            </w:pPr>
            <w:proofErr w:type="spellStart"/>
            <w:r>
              <w:rPr>
                <w:color w:val="000000"/>
                <w:sz w:val="14"/>
              </w:rPr>
              <w:t>social_act</w:t>
            </w:r>
            <w:proofErr w:type="spellEnd"/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41B4BA7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Mental / social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631EEF5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5</w:t>
            </w:r>
          </w:p>
        </w:tc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4A8E3B3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2011, 2013, 2015, 2018, 2020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E343ACB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4C065BE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40C2EB9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2693D0F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A5837BA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</w:tr>
      <w:tr w:rsidR="00501E5A" w14:paraId="32DF38D2" w14:textId="77777777" w:rsidTr="00F6083E">
        <w:trPr>
          <w:cantSplit/>
          <w:jc w:val="center"/>
        </w:trPr>
        <w:tc>
          <w:tcPr>
            <w:tcW w:w="3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87EE864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hypertension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7A62A75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Chronic disease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CB79415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5</w:t>
            </w:r>
          </w:p>
        </w:tc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9B8D1B4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2011, 2013, 2015, 2018, 2020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251CBB3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7003552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E0A5378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D311AC7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FDD2B9F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</w:tr>
      <w:tr w:rsidR="00501E5A" w14:paraId="64FFD90F" w14:textId="77777777" w:rsidTr="00F6083E">
        <w:trPr>
          <w:cantSplit/>
          <w:jc w:val="center"/>
        </w:trPr>
        <w:tc>
          <w:tcPr>
            <w:tcW w:w="3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893A3C3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dyslipidemia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2FE30A8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Chronic disease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C9D5514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5</w:t>
            </w:r>
          </w:p>
        </w:tc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AD5B502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2011, 2013, 2015, 2018, 2020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38DF846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87A7AA9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DC06827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9689A4D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CF458D0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</w:tr>
      <w:tr w:rsidR="00501E5A" w14:paraId="190B5F1B" w14:textId="77777777" w:rsidTr="00F6083E">
        <w:trPr>
          <w:cantSplit/>
          <w:jc w:val="center"/>
        </w:trPr>
        <w:tc>
          <w:tcPr>
            <w:tcW w:w="3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63708D0" w14:textId="77777777" w:rsidR="00501E5A" w:rsidRDefault="00501E5A" w:rsidP="00F6083E">
            <w:pPr>
              <w:spacing w:after="0"/>
            </w:pPr>
            <w:proofErr w:type="spellStart"/>
            <w:r>
              <w:rPr>
                <w:color w:val="000000"/>
                <w:sz w:val="14"/>
              </w:rPr>
              <w:t>diabetes_h_sugar</w:t>
            </w:r>
            <w:proofErr w:type="spellEnd"/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859F0C6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Chronic disease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D76B445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5</w:t>
            </w:r>
          </w:p>
        </w:tc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DEE9AD4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2011, 2013, 2015, 2018, 2020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5B66FBD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2E96C65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FF02427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AA7AE41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DD4D564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</w:tr>
      <w:tr w:rsidR="00501E5A" w14:paraId="6AA3AD26" w14:textId="77777777" w:rsidTr="00F6083E">
        <w:trPr>
          <w:cantSplit/>
          <w:jc w:val="center"/>
        </w:trPr>
        <w:tc>
          <w:tcPr>
            <w:tcW w:w="3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44C595C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cancer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00D145B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Chronic disease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0D2E383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5</w:t>
            </w:r>
          </w:p>
        </w:tc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56F0D7A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2011, 2013, 2015, 2018, 2020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064E8F2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A496DC5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E050119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107F074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8A059D8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</w:tr>
      <w:tr w:rsidR="00501E5A" w14:paraId="539F60FF" w14:textId="77777777" w:rsidTr="00F6083E">
        <w:trPr>
          <w:cantSplit/>
          <w:jc w:val="center"/>
        </w:trPr>
        <w:tc>
          <w:tcPr>
            <w:tcW w:w="3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4368A69" w14:textId="77777777" w:rsidR="00501E5A" w:rsidRDefault="00501E5A" w:rsidP="00F6083E">
            <w:pPr>
              <w:spacing w:after="0"/>
            </w:pPr>
            <w:proofErr w:type="spellStart"/>
            <w:r>
              <w:rPr>
                <w:color w:val="000000"/>
                <w:sz w:val="14"/>
              </w:rPr>
              <w:t>chr_lung_d</w:t>
            </w:r>
            <w:proofErr w:type="spellEnd"/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B689E6F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Chronic disease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792DC51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5</w:t>
            </w:r>
          </w:p>
        </w:tc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81B0105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2011, 2013, 2015, 2018, 2020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F02DE60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C1A069B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D7C3A5A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1D78AEE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4F9863B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</w:tr>
      <w:tr w:rsidR="00501E5A" w14:paraId="64400BF7" w14:textId="77777777" w:rsidTr="00F6083E">
        <w:trPr>
          <w:cantSplit/>
          <w:jc w:val="center"/>
        </w:trPr>
        <w:tc>
          <w:tcPr>
            <w:tcW w:w="3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458EF21" w14:textId="77777777" w:rsidR="00501E5A" w:rsidRDefault="00501E5A" w:rsidP="00F6083E">
            <w:pPr>
              <w:spacing w:after="0"/>
            </w:pPr>
            <w:proofErr w:type="spellStart"/>
            <w:r>
              <w:rPr>
                <w:color w:val="000000"/>
                <w:sz w:val="14"/>
              </w:rPr>
              <w:t>liver_d</w:t>
            </w:r>
            <w:proofErr w:type="spellEnd"/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2DA8C53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Chronic disease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545FCA2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5</w:t>
            </w:r>
          </w:p>
        </w:tc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8F99A56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2011, 2013, 2015, 2018, 2020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AA2AAA9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D79F1EF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A431DD0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BDB930C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1A50F12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</w:tr>
      <w:tr w:rsidR="00501E5A" w14:paraId="05515C6E" w14:textId="77777777" w:rsidTr="00F6083E">
        <w:trPr>
          <w:cantSplit/>
          <w:jc w:val="center"/>
        </w:trPr>
        <w:tc>
          <w:tcPr>
            <w:tcW w:w="3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817E843" w14:textId="77777777" w:rsidR="00501E5A" w:rsidRDefault="00501E5A" w:rsidP="00F6083E">
            <w:pPr>
              <w:spacing w:after="0"/>
            </w:pPr>
            <w:proofErr w:type="spellStart"/>
            <w:r>
              <w:rPr>
                <w:color w:val="000000"/>
                <w:sz w:val="14"/>
              </w:rPr>
              <w:t>heart_d</w:t>
            </w:r>
            <w:proofErr w:type="spellEnd"/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8360A8A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Chronic disease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C3F0C73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5</w:t>
            </w:r>
          </w:p>
        </w:tc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9CD7A15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2011, 2013, 2015, 2018, 2020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AD15D74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CFB2592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9DD4AC0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9897334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915685C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</w:tr>
      <w:tr w:rsidR="00501E5A" w14:paraId="1A365B4E" w14:textId="77777777" w:rsidTr="00F6083E">
        <w:trPr>
          <w:cantSplit/>
          <w:jc w:val="center"/>
        </w:trPr>
        <w:tc>
          <w:tcPr>
            <w:tcW w:w="3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D53949F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stroke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A795521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Chronic disease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BC3A3C4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5</w:t>
            </w:r>
          </w:p>
        </w:tc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B6E4255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2011, 2013, 2015, 2018, 2020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FF3B68E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3AF5335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817E834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833E577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9F6C026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</w:tr>
      <w:tr w:rsidR="00501E5A" w14:paraId="0B323B34" w14:textId="77777777" w:rsidTr="00F6083E">
        <w:trPr>
          <w:cantSplit/>
          <w:jc w:val="center"/>
        </w:trPr>
        <w:tc>
          <w:tcPr>
            <w:tcW w:w="3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2598F96" w14:textId="77777777" w:rsidR="00501E5A" w:rsidRDefault="00501E5A" w:rsidP="00F6083E">
            <w:pPr>
              <w:spacing w:after="0"/>
            </w:pPr>
            <w:proofErr w:type="spellStart"/>
            <w:r>
              <w:rPr>
                <w:color w:val="000000"/>
                <w:sz w:val="14"/>
              </w:rPr>
              <w:t>kidney_d</w:t>
            </w:r>
            <w:proofErr w:type="spellEnd"/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0E63593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Chronic disease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AA21834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5</w:t>
            </w:r>
          </w:p>
        </w:tc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7874787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2011, 2013, 2015, 2018, 2020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BCFC834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D405BA5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9087A05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53DEAAE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360FF63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</w:tr>
      <w:tr w:rsidR="00501E5A" w14:paraId="6FA31DC3" w14:textId="77777777" w:rsidTr="00F6083E">
        <w:trPr>
          <w:cantSplit/>
          <w:jc w:val="center"/>
        </w:trPr>
        <w:tc>
          <w:tcPr>
            <w:tcW w:w="3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116033F" w14:textId="77777777" w:rsidR="00501E5A" w:rsidRDefault="00501E5A" w:rsidP="00F6083E">
            <w:pPr>
              <w:spacing w:after="0"/>
            </w:pPr>
            <w:proofErr w:type="spellStart"/>
            <w:r>
              <w:rPr>
                <w:color w:val="000000"/>
                <w:sz w:val="14"/>
              </w:rPr>
              <w:lastRenderedPageBreak/>
              <w:t>digestive_d</w:t>
            </w:r>
            <w:proofErr w:type="spellEnd"/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4875B0E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Chronic disease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7BD19C1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5</w:t>
            </w:r>
          </w:p>
        </w:tc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C91C9A4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2011, 2013, 2015, 2018, 2020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FF19230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1820DC8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557A365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E244F8E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20CC9B5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</w:tr>
      <w:tr w:rsidR="00501E5A" w14:paraId="237C830F" w14:textId="77777777" w:rsidTr="00F6083E">
        <w:trPr>
          <w:cantSplit/>
          <w:jc w:val="center"/>
        </w:trPr>
        <w:tc>
          <w:tcPr>
            <w:tcW w:w="3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FB9A92A" w14:textId="77777777" w:rsidR="00501E5A" w:rsidRDefault="00501E5A" w:rsidP="00F6083E">
            <w:pPr>
              <w:spacing w:after="0"/>
            </w:pPr>
            <w:proofErr w:type="spellStart"/>
            <w:r>
              <w:rPr>
                <w:color w:val="000000"/>
                <w:sz w:val="14"/>
              </w:rPr>
              <w:t>emo_d</w:t>
            </w:r>
            <w:proofErr w:type="spellEnd"/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09B9CAD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Chronic disease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CD692AF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5</w:t>
            </w:r>
          </w:p>
        </w:tc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EC60489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2011, 2013, 2015, 2018, 2020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DA8E81E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3DD938E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6725B18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C1D7D83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264E39A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</w:tr>
      <w:tr w:rsidR="00501E5A" w14:paraId="224FE074" w14:textId="77777777" w:rsidTr="00F6083E">
        <w:trPr>
          <w:cantSplit/>
          <w:jc w:val="center"/>
        </w:trPr>
        <w:tc>
          <w:tcPr>
            <w:tcW w:w="3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ABC9084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arthritis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F010F64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Chronic disease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6B8377C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5</w:t>
            </w:r>
          </w:p>
        </w:tc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43566D0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2011, 2013, 2015, 2018, 2020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FB62070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90751A9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8D4AC97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1EE01C8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2C74932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</w:tr>
      <w:tr w:rsidR="00501E5A" w14:paraId="7F262E79" w14:textId="77777777" w:rsidTr="00F6083E">
        <w:trPr>
          <w:cantSplit/>
          <w:jc w:val="center"/>
        </w:trPr>
        <w:tc>
          <w:tcPr>
            <w:tcW w:w="3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D627B15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asthma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618D6A0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Chronic disease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1EEBE06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5</w:t>
            </w:r>
          </w:p>
        </w:tc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EFCB66F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2011, 2013, 2015, 2018, 2020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FEF9A64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602AE8B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FEED785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8CEFF08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81A972C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</w:tr>
      <w:tr w:rsidR="00501E5A" w14:paraId="2E451211" w14:textId="77777777" w:rsidTr="00F6083E">
        <w:trPr>
          <w:cantSplit/>
          <w:jc w:val="center"/>
        </w:trPr>
        <w:tc>
          <w:tcPr>
            <w:tcW w:w="3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6D1E0B3" w14:textId="77777777" w:rsidR="00501E5A" w:rsidRDefault="00501E5A" w:rsidP="00F6083E">
            <w:pPr>
              <w:spacing w:after="0"/>
            </w:pPr>
            <w:proofErr w:type="spellStart"/>
            <w:r>
              <w:rPr>
                <w:color w:val="000000"/>
                <w:sz w:val="14"/>
              </w:rPr>
              <w:t>living_fa</w:t>
            </w:r>
            <w:proofErr w:type="spellEnd"/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CA61FE5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Demographic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C22918C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4</w:t>
            </w:r>
          </w:p>
        </w:tc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5367D5B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2011, 2013, 2015, 2018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673C933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2FA8BC3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0D07056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7726B70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B906A26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0</w:t>
            </w:r>
          </w:p>
        </w:tc>
      </w:tr>
      <w:tr w:rsidR="00501E5A" w14:paraId="3C3208F0" w14:textId="77777777" w:rsidTr="00F6083E">
        <w:trPr>
          <w:cantSplit/>
          <w:jc w:val="center"/>
        </w:trPr>
        <w:tc>
          <w:tcPr>
            <w:tcW w:w="3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AD2DCFC" w14:textId="77777777" w:rsidR="00501E5A" w:rsidRDefault="00501E5A" w:rsidP="00F6083E">
            <w:pPr>
              <w:spacing w:after="0"/>
            </w:pPr>
            <w:proofErr w:type="spellStart"/>
            <w:r>
              <w:rPr>
                <w:color w:val="000000"/>
                <w:sz w:val="14"/>
              </w:rPr>
              <w:t>living_ma</w:t>
            </w:r>
            <w:proofErr w:type="spellEnd"/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6747BF9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Demographic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DC4E3C9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4</w:t>
            </w:r>
          </w:p>
        </w:tc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5637840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2011, 2013, 2015, 2018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4090E2F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A72003C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27FCB7F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BAEAED7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7763091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0</w:t>
            </w:r>
          </w:p>
        </w:tc>
      </w:tr>
      <w:tr w:rsidR="00501E5A" w14:paraId="1AABB415" w14:textId="77777777" w:rsidTr="00F6083E">
        <w:trPr>
          <w:cantSplit/>
          <w:jc w:val="center"/>
        </w:trPr>
        <w:tc>
          <w:tcPr>
            <w:tcW w:w="3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68DA5FE" w14:textId="77777777" w:rsidR="00501E5A" w:rsidRDefault="00501E5A" w:rsidP="00F6083E">
            <w:pPr>
              <w:spacing w:after="0"/>
            </w:pPr>
            <w:proofErr w:type="spellStart"/>
            <w:r>
              <w:rPr>
                <w:color w:val="000000"/>
                <w:sz w:val="14"/>
              </w:rPr>
              <w:t>child_loss</w:t>
            </w:r>
            <w:proofErr w:type="spellEnd"/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325F410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Demographic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210EE24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5</w:t>
            </w:r>
          </w:p>
        </w:tc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E8CBD3D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2011, 2013, 2015, 2018, 2020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8447EB1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6BD0241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C0C22B2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89BF183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18D0955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</w:tr>
      <w:tr w:rsidR="00501E5A" w14:paraId="21011890" w14:textId="77777777" w:rsidTr="00F6083E">
        <w:trPr>
          <w:cantSplit/>
          <w:jc w:val="center"/>
        </w:trPr>
        <w:tc>
          <w:tcPr>
            <w:tcW w:w="3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82857EE" w14:textId="77777777" w:rsidR="00501E5A" w:rsidRDefault="00501E5A" w:rsidP="00F6083E">
            <w:pPr>
              <w:spacing w:after="0"/>
            </w:pPr>
            <w:proofErr w:type="spellStart"/>
            <w:r>
              <w:rPr>
                <w:color w:val="000000"/>
                <w:sz w:val="14"/>
              </w:rPr>
              <w:t>child_loss_n</w:t>
            </w:r>
            <w:proofErr w:type="spellEnd"/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EC223AF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Demographic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8DFC70C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4</w:t>
            </w:r>
          </w:p>
        </w:tc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BE3BC01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2013, 2015, 2018, 2020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AB01F05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1A2E68D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17359A2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1426E59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C9025A5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</w:tr>
      <w:tr w:rsidR="00501E5A" w14:paraId="65249DB1" w14:textId="77777777" w:rsidTr="00F6083E">
        <w:trPr>
          <w:cantSplit/>
          <w:jc w:val="center"/>
        </w:trPr>
        <w:tc>
          <w:tcPr>
            <w:tcW w:w="3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2181C30" w14:textId="77777777" w:rsidR="00501E5A" w:rsidRDefault="00501E5A" w:rsidP="00F6083E">
            <w:pPr>
              <w:spacing w:after="0"/>
            </w:pPr>
            <w:proofErr w:type="spellStart"/>
            <w:r>
              <w:rPr>
                <w:color w:val="000000"/>
                <w:sz w:val="14"/>
              </w:rPr>
              <w:t>vigor_act</w:t>
            </w:r>
            <w:proofErr w:type="spellEnd"/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1FE290B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Lifestyle / sleep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E794909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2</w:t>
            </w:r>
          </w:p>
        </w:tc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DF3C766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2018, 2020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C354189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220086E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1F00767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058D10A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A583637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</w:tr>
      <w:tr w:rsidR="00501E5A" w14:paraId="75623FFE" w14:textId="77777777" w:rsidTr="00F6083E">
        <w:trPr>
          <w:cantSplit/>
          <w:jc w:val="center"/>
        </w:trPr>
        <w:tc>
          <w:tcPr>
            <w:tcW w:w="3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8C2749B" w14:textId="77777777" w:rsidR="00501E5A" w:rsidRDefault="00501E5A" w:rsidP="00F6083E">
            <w:pPr>
              <w:spacing w:after="0"/>
            </w:pPr>
            <w:proofErr w:type="spellStart"/>
            <w:r>
              <w:rPr>
                <w:color w:val="000000"/>
                <w:sz w:val="14"/>
              </w:rPr>
              <w:t>vigor_act_t</w:t>
            </w:r>
            <w:proofErr w:type="spellEnd"/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70027F6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Lifestyle / sleep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C09F76A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2</w:t>
            </w:r>
          </w:p>
        </w:tc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5655853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2018, 2020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BFA588B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E23B804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B576465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2B34299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20E9B22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</w:tr>
      <w:tr w:rsidR="00501E5A" w14:paraId="700D597D" w14:textId="77777777" w:rsidTr="00F6083E">
        <w:trPr>
          <w:cantSplit/>
          <w:jc w:val="center"/>
        </w:trPr>
        <w:tc>
          <w:tcPr>
            <w:tcW w:w="3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53DDF8B" w14:textId="77777777" w:rsidR="00501E5A" w:rsidRDefault="00501E5A" w:rsidP="00F6083E">
            <w:pPr>
              <w:spacing w:after="0"/>
            </w:pPr>
            <w:proofErr w:type="spellStart"/>
            <w:r>
              <w:rPr>
                <w:color w:val="000000"/>
                <w:sz w:val="14"/>
              </w:rPr>
              <w:t>moder_act</w:t>
            </w:r>
            <w:proofErr w:type="spellEnd"/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1B5C378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Lifestyle / sleep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518A29D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2</w:t>
            </w:r>
          </w:p>
        </w:tc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D2360F0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2018, 2020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14AB36C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9D22714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E31F2DF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D3F2F3A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C039239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</w:tr>
      <w:tr w:rsidR="00501E5A" w14:paraId="5A34B954" w14:textId="77777777" w:rsidTr="00F6083E">
        <w:trPr>
          <w:cantSplit/>
          <w:jc w:val="center"/>
        </w:trPr>
        <w:tc>
          <w:tcPr>
            <w:tcW w:w="3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B2F06DF" w14:textId="77777777" w:rsidR="00501E5A" w:rsidRDefault="00501E5A" w:rsidP="00F6083E">
            <w:pPr>
              <w:spacing w:after="0"/>
            </w:pPr>
            <w:proofErr w:type="spellStart"/>
            <w:r>
              <w:rPr>
                <w:color w:val="000000"/>
                <w:sz w:val="14"/>
              </w:rPr>
              <w:t>moder_act_t</w:t>
            </w:r>
            <w:proofErr w:type="spellEnd"/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6277998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Lifestyle / sleep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3709B3B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2</w:t>
            </w:r>
          </w:p>
        </w:tc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1FFE632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2018, 2020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12EFC1C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28A7FE2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658E668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B8BED6F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220AA5F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</w:tr>
      <w:tr w:rsidR="00501E5A" w14:paraId="426F3885" w14:textId="77777777" w:rsidTr="00F6083E">
        <w:trPr>
          <w:cantSplit/>
          <w:jc w:val="center"/>
        </w:trPr>
        <w:tc>
          <w:tcPr>
            <w:tcW w:w="3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3B6BBE9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walk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4539ECF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Lifestyle / sleep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700116A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2</w:t>
            </w:r>
          </w:p>
        </w:tc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8A8DB68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2018, 2020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0F62510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DF88916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2B00CA0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6E13043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80567E3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</w:tr>
      <w:tr w:rsidR="00501E5A" w14:paraId="47813331" w14:textId="77777777" w:rsidTr="00F6083E">
        <w:trPr>
          <w:cantSplit/>
          <w:jc w:val="center"/>
        </w:trPr>
        <w:tc>
          <w:tcPr>
            <w:tcW w:w="3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FD823FA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pak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1E9099B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Other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4226CB4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w="2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7B116B8" w14:textId="77777777" w:rsidR="00501E5A" w:rsidRDefault="00501E5A" w:rsidP="00F6083E">
            <w:pPr>
              <w:spacing w:after="0"/>
            </w:pPr>
            <w:r>
              <w:rPr>
                <w:color w:val="000000"/>
                <w:sz w:val="14"/>
              </w:rPr>
              <w:t>2020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FC18F2C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F9E6E6B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BFEB3C6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5436F8D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71B25AD" w14:textId="77777777" w:rsidR="00501E5A" w:rsidRDefault="00501E5A" w:rsidP="00F6083E">
            <w:pPr>
              <w:spacing w:after="0"/>
              <w:jc w:val="center"/>
            </w:pPr>
            <w:r>
              <w:rPr>
                <w:color w:val="000000"/>
                <w:sz w:val="14"/>
              </w:rPr>
              <w:t>1</w:t>
            </w:r>
          </w:p>
        </w:tc>
      </w:tr>
    </w:tbl>
    <w:p w14:paraId="4295B45E" w14:textId="77777777" w:rsidR="00501E5A" w:rsidRDefault="00501E5A" w:rsidP="00501E5A">
      <w:pPr>
        <w:spacing w:before="40"/>
      </w:pPr>
      <w:r>
        <w:rPr>
          <w:color w:val="000000"/>
        </w:rPr>
        <w:t xml:space="preserve">Notes: Availability is coded as 1 = structurally available and 0 = not structurally available in the final </w:t>
      </w:r>
      <w:proofErr w:type="spellStart"/>
      <w:r>
        <w:rPr>
          <w:color w:val="000000"/>
        </w:rPr>
        <w:t>keep_brain</w:t>
      </w:r>
      <w:proofErr w:type="spellEnd"/>
      <w:r>
        <w:rPr>
          <w:color w:val="000000"/>
        </w:rPr>
        <w:t xml:space="preserve"> wave schema. The 2020 column is shown for schema completeness; the final longitudinal model input contains no 2020 history-feature rows, because 2020 is used only as a possible target wave. Historical cognition measures are not included as predictors.</w:t>
      </w:r>
    </w:p>
    <w:p w14:paraId="4E0E8449" w14:textId="77777777" w:rsidR="00DC08A5" w:rsidRDefault="00DC08A5">
      <w:pPr>
        <w:rPr>
          <w:rFonts w:hint="eastAsia"/>
        </w:rPr>
      </w:pPr>
    </w:p>
    <w:sectPr w:rsidR="00DC08A5" w:rsidSect="00501E5A">
      <w:footerReference w:type="default" r:id="rId7"/>
      <w:pgSz w:w="16838" w:h="11906" w:orient="landscape"/>
      <w:pgMar w:top="454" w:right="454" w:bottom="454" w:left="454" w:header="283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0E99A0" w14:textId="77777777" w:rsidR="00D05A25" w:rsidRDefault="00D05A25" w:rsidP="00501E5A">
      <w:pPr>
        <w:spacing w:after="0"/>
        <w:rPr>
          <w:rFonts w:hint="eastAsia"/>
        </w:rPr>
      </w:pPr>
      <w:r>
        <w:separator/>
      </w:r>
    </w:p>
  </w:endnote>
  <w:endnote w:type="continuationSeparator" w:id="0">
    <w:p w14:paraId="4E4D9715" w14:textId="77777777" w:rsidR="00D05A25" w:rsidRDefault="00D05A25" w:rsidP="00501E5A">
      <w:pPr>
        <w:spacing w:after="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564A0" w14:textId="77777777" w:rsidR="00501E5A" w:rsidRDefault="00501E5A">
    <w:pPr>
      <w:pStyle w:val="af2"/>
      <w:jc w:val="center"/>
    </w:pPr>
    <w:r>
      <w:rPr>
        <w:color w:val="000000"/>
        <w:sz w:val="15"/>
      </w:rPr>
      <w:t>Supplementary Table S</w:t>
    </w:r>
    <w:proofErr w:type="gramStart"/>
    <w:r>
      <w:rPr>
        <w:color w:val="000000"/>
        <w:sz w:val="15"/>
      </w:rPr>
      <w:t>1  |</w:t>
    </w:r>
    <w:proofErr w:type="gramEnd"/>
    <w:r>
      <w:rPr>
        <w:color w:val="000000"/>
        <w:sz w:val="15"/>
      </w:rPr>
      <w:t xml:space="preserve">  Page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20237A" w14:textId="77777777" w:rsidR="00D05A25" w:rsidRDefault="00D05A25" w:rsidP="00501E5A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46873959" w14:textId="77777777" w:rsidR="00D05A25" w:rsidRDefault="00D05A25" w:rsidP="00501E5A">
      <w:pPr>
        <w:spacing w:after="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1671575">
    <w:abstractNumId w:val="8"/>
  </w:num>
  <w:num w:numId="2" w16cid:durableId="505023438">
    <w:abstractNumId w:val="6"/>
  </w:num>
  <w:num w:numId="3" w16cid:durableId="1493138664">
    <w:abstractNumId w:val="5"/>
  </w:num>
  <w:num w:numId="4" w16cid:durableId="935212313">
    <w:abstractNumId w:val="4"/>
  </w:num>
  <w:num w:numId="5" w16cid:durableId="814104918">
    <w:abstractNumId w:val="7"/>
  </w:num>
  <w:num w:numId="6" w16cid:durableId="1680933568">
    <w:abstractNumId w:val="3"/>
  </w:num>
  <w:num w:numId="7" w16cid:durableId="1961758998">
    <w:abstractNumId w:val="2"/>
  </w:num>
  <w:num w:numId="8" w16cid:durableId="497580476">
    <w:abstractNumId w:val="1"/>
  </w:num>
  <w:num w:numId="9" w16cid:durableId="2018189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9C1"/>
    <w:rsid w:val="000576F0"/>
    <w:rsid w:val="00432738"/>
    <w:rsid w:val="00501E5A"/>
    <w:rsid w:val="00A04469"/>
    <w:rsid w:val="00D05A25"/>
    <w:rsid w:val="00DC08A5"/>
    <w:rsid w:val="00F57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FEAAB917-4A18-46A5-A93F-8C0AB805F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501E5A"/>
    <w:pPr>
      <w:spacing w:after="60" w:line="240" w:lineRule="auto"/>
    </w:pPr>
    <w:rPr>
      <w:rFonts w:ascii="Times New Roman" w:eastAsia="Times New Roman" w:hAnsi="Times New Roman"/>
      <w:kern w:val="0"/>
      <w:sz w:val="16"/>
      <w:szCs w:val="22"/>
      <w:lang w:eastAsia="en-US"/>
      <w14:ligatures w14:val="none"/>
    </w:rPr>
  </w:style>
  <w:style w:type="paragraph" w:styleId="1">
    <w:name w:val="heading 1"/>
    <w:basedOn w:val="a1"/>
    <w:next w:val="a1"/>
    <w:link w:val="10"/>
    <w:uiPriority w:val="9"/>
    <w:qFormat/>
    <w:rsid w:val="00F579C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579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1">
    <w:name w:val="heading 3"/>
    <w:basedOn w:val="a1"/>
    <w:next w:val="a1"/>
    <w:link w:val="32"/>
    <w:uiPriority w:val="9"/>
    <w:unhideWhenUsed/>
    <w:qFormat/>
    <w:rsid w:val="00F579C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579C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579C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579C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579C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579C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579C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标题 1 字符"/>
    <w:basedOn w:val="a2"/>
    <w:link w:val="1"/>
    <w:uiPriority w:val="9"/>
    <w:rsid w:val="00F579C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2">
    <w:name w:val="标题 2 字符"/>
    <w:basedOn w:val="a2"/>
    <w:link w:val="21"/>
    <w:uiPriority w:val="9"/>
    <w:rsid w:val="00F579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2">
    <w:name w:val="标题 3 字符"/>
    <w:basedOn w:val="a2"/>
    <w:link w:val="31"/>
    <w:uiPriority w:val="9"/>
    <w:rsid w:val="00F579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2"/>
    <w:link w:val="4"/>
    <w:uiPriority w:val="9"/>
    <w:semiHidden/>
    <w:rsid w:val="00F579C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2"/>
    <w:link w:val="5"/>
    <w:uiPriority w:val="9"/>
    <w:semiHidden/>
    <w:rsid w:val="00F579C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2"/>
    <w:link w:val="6"/>
    <w:uiPriority w:val="9"/>
    <w:semiHidden/>
    <w:rsid w:val="00F579C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2"/>
    <w:link w:val="7"/>
    <w:uiPriority w:val="9"/>
    <w:semiHidden/>
    <w:rsid w:val="00F579C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2"/>
    <w:link w:val="8"/>
    <w:uiPriority w:val="9"/>
    <w:semiHidden/>
    <w:rsid w:val="00F579C1"/>
    <w:rPr>
      <w:rFonts w:cstheme="majorBidi"/>
      <w:color w:val="595959" w:themeColor="text1" w:themeTint="A6"/>
    </w:rPr>
  </w:style>
  <w:style w:type="character" w:customStyle="1" w:styleId="90">
    <w:name w:val="标题 9 字符"/>
    <w:basedOn w:val="a2"/>
    <w:link w:val="9"/>
    <w:uiPriority w:val="9"/>
    <w:semiHidden/>
    <w:rsid w:val="00F579C1"/>
    <w:rPr>
      <w:rFonts w:eastAsiaTheme="majorEastAsia" w:cstheme="majorBidi"/>
      <w:color w:val="595959" w:themeColor="text1" w:themeTint="A6"/>
    </w:rPr>
  </w:style>
  <w:style w:type="paragraph" w:styleId="a5">
    <w:name w:val="Title"/>
    <w:basedOn w:val="a1"/>
    <w:next w:val="a1"/>
    <w:link w:val="a6"/>
    <w:uiPriority w:val="10"/>
    <w:qFormat/>
    <w:rsid w:val="00F579C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2"/>
    <w:link w:val="a5"/>
    <w:uiPriority w:val="10"/>
    <w:rsid w:val="00F579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1"/>
    <w:next w:val="a1"/>
    <w:link w:val="a8"/>
    <w:uiPriority w:val="11"/>
    <w:qFormat/>
    <w:rsid w:val="00F579C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2"/>
    <w:link w:val="a7"/>
    <w:uiPriority w:val="11"/>
    <w:rsid w:val="00F579C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1"/>
    <w:next w:val="a1"/>
    <w:link w:val="aa"/>
    <w:uiPriority w:val="29"/>
    <w:qFormat/>
    <w:rsid w:val="00F579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2"/>
    <w:link w:val="a9"/>
    <w:uiPriority w:val="29"/>
    <w:rsid w:val="00F579C1"/>
    <w:rPr>
      <w:i/>
      <w:iCs/>
      <w:color w:val="404040" w:themeColor="text1" w:themeTint="BF"/>
    </w:rPr>
  </w:style>
  <w:style w:type="paragraph" w:styleId="ab">
    <w:name w:val="List Paragraph"/>
    <w:basedOn w:val="a1"/>
    <w:uiPriority w:val="34"/>
    <w:qFormat/>
    <w:rsid w:val="00F579C1"/>
    <w:pPr>
      <w:ind w:left="720"/>
      <w:contextualSpacing/>
    </w:pPr>
  </w:style>
  <w:style w:type="character" w:styleId="ac">
    <w:name w:val="Intense Emphasis"/>
    <w:basedOn w:val="a2"/>
    <w:uiPriority w:val="21"/>
    <w:qFormat/>
    <w:rsid w:val="00F579C1"/>
    <w:rPr>
      <w:i/>
      <w:iCs/>
      <w:color w:val="2F5496" w:themeColor="accent1" w:themeShade="BF"/>
    </w:rPr>
  </w:style>
  <w:style w:type="paragraph" w:styleId="ad">
    <w:name w:val="Intense Quote"/>
    <w:basedOn w:val="a1"/>
    <w:next w:val="a1"/>
    <w:link w:val="ae"/>
    <w:uiPriority w:val="30"/>
    <w:qFormat/>
    <w:rsid w:val="00F579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明显引用 字符"/>
    <w:basedOn w:val="a2"/>
    <w:link w:val="ad"/>
    <w:uiPriority w:val="30"/>
    <w:rsid w:val="00F579C1"/>
    <w:rPr>
      <w:i/>
      <w:iCs/>
      <w:color w:val="2F5496" w:themeColor="accent1" w:themeShade="BF"/>
    </w:rPr>
  </w:style>
  <w:style w:type="character" w:styleId="af">
    <w:name w:val="Intense Reference"/>
    <w:basedOn w:val="a2"/>
    <w:uiPriority w:val="32"/>
    <w:qFormat/>
    <w:rsid w:val="00F579C1"/>
    <w:rPr>
      <w:b/>
      <w:bCs/>
      <w:smallCaps/>
      <w:color w:val="2F5496" w:themeColor="accent1" w:themeShade="BF"/>
      <w:spacing w:val="5"/>
    </w:rPr>
  </w:style>
  <w:style w:type="paragraph" w:styleId="af0">
    <w:name w:val="header"/>
    <w:basedOn w:val="a1"/>
    <w:link w:val="af1"/>
    <w:uiPriority w:val="99"/>
    <w:unhideWhenUsed/>
    <w:rsid w:val="00501E5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2"/>
    <w:link w:val="af0"/>
    <w:uiPriority w:val="99"/>
    <w:rsid w:val="00501E5A"/>
    <w:rPr>
      <w:sz w:val="18"/>
      <w:szCs w:val="18"/>
    </w:rPr>
  </w:style>
  <w:style w:type="paragraph" w:styleId="af2">
    <w:name w:val="footer"/>
    <w:basedOn w:val="a1"/>
    <w:link w:val="af3"/>
    <w:uiPriority w:val="99"/>
    <w:unhideWhenUsed/>
    <w:rsid w:val="00501E5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2"/>
    <w:link w:val="af2"/>
    <w:uiPriority w:val="99"/>
    <w:rsid w:val="00501E5A"/>
    <w:rPr>
      <w:sz w:val="18"/>
      <w:szCs w:val="18"/>
    </w:rPr>
  </w:style>
  <w:style w:type="paragraph" w:styleId="af4">
    <w:name w:val="No Spacing"/>
    <w:uiPriority w:val="1"/>
    <w:qFormat/>
    <w:rsid w:val="00501E5A"/>
    <w:pPr>
      <w:spacing w:after="0" w:line="240" w:lineRule="auto"/>
    </w:pPr>
    <w:rPr>
      <w:kern w:val="0"/>
      <w:szCs w:val="22"/>
      <w:lang w:eastAsia="en-US"/>
      <w14:ligatures w14:val="none"/>
    </w:rPr>
  </w:style>
  <w:style w:type="paragraph" w:styleId="af5">
    <w:name w:val="Body Text"/>
    <w:basedOn w:val="a1"/>
    <w:link w:val="af6"/>
    <w:uiPriority w:val="99"/>
    <w:unhideWhenUsed/>
    <w:rsid w:val="00501E5A"/>
    <w:pPr>
      <w:spacing w:after="120"/>
    </w:pPr>
  </w:style>
  <w:style w:type="character" w:customStyle="1" w:styleId="af6">
    <w:name w:val="正文文本 字符"/>
    <w:basedOn w:val="a2"/>
    <w:link w:val="af5"/>
    <w:uiPriority w:val="99"/>
    <w:rsid w:val="00501E5A"/>
    <w:rPr>
      <w:rFonts w:ascii="Times New Roman" w:eastAsia="Times New Roman" w:hAnsi="Times New Roman"/>
      <w:kern w:val="0"/>
      <w:sz w:val="16"/>
      <w:szCs w:val="22"/>
      <w:lang w:eastAsia="en-US"/>
      <w14:ligatures w14:val="none"/>
    </w:rPr>
  </w:style>
  <w:style w:type="paragraph" w:styleId="23">
    <w:name w:val="Body Text 2"/>
    <w:basedOn w:val="a1"/>
    <w:link w:val="24"/>
    <w:uiPriority w:val="99"/>
    <w:unhideWhenUsed/>
    <w:rsid w:val="00501E5A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501E5A"/>
    <w:rPr>
      <w:rFonts w:ascii="Times New Roman" w:eastAsia="Times New Roman" w:hAnsi="Times New Roman"/>
      <w:kern w:val="0"/>
      <w:sz w:val="16"/>
      <w:szCs w:val="22"/>
      <w:lang w:eastAsia="en-US"/>
      <w14:ligatures w14:val="none"/>
    </w:rPr>
  </w:style>
  <w:style w:type="paragraph" w:styleId="33">
    <w:name w:val="Body Text 3"/>
    <w:basedOn w:val="a1"/>
    <w:link w:val="34"/>
    <w:uiPriority w:val="99"/>
    <w:unhideWhenUsed/>
    <w:rsid w:val="00501E5A"/>
    <w:pPr>
      <w:spacing w:after="120"/>
    </w:pPr>
    <w:rPr>
      <w:szCs w:val="16"/>
    </w:rPr>
  </w:style>
  <w:style w:type="character" w:customStyle="1" w:styleId="34">
    <w:name w:val="正文文本 3 字符"/>
    <w:basedOn w:val="a2"/>
    <w:link w:val="33"/>
    <w:uiPriority w:val="99"/>
    <w:rsid w:val="00501E5A"/>
    <w:rPr>
      <w:rFonts w:ascii="Times New Roman" w:eastAsia="Times New Roman" w:hAnsi="Times New Roman"/>
      <w:kern w:val="0"/>
      <w:sz w:val="16"/>
      <w:szCs w:val="16"/>
      <w:lang w:eastAsia="en-US"/>
      <w14:ligatures w14:val="none"/>
    </w:rPr>
  </w:style>
  <w:style w:type="paragraph" w:styleId="af7">
    <w:name w:val="List"/>
    <w:basedOn w:val="a1"/>
    <w:uiPriority w:val="99"/>
    <w:unhideWhenUsed/>
    <w:rsid w:val="00501E5A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501E5A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501E5A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501E5A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20">
    <w:name w:val="List Bullet 2"/>
    <w:basedOn w:val="a1"/>
    <w:uiPriority w:val="99"/>
    <w:unhideWhenUsed/>
    <w:rsid w:val="00501E5A"/>
    <w:pPr>
      <w:numPr>
        <w:numId w:val="2"/>
      </w:numPr>
      <w:tabs>
        <w:tab w:val="clear" w:pos="720"/>
      </w:tabs>
      <w:ind w:left="0" w:firstLine="0"/>
      <w:contextualSpacing/>
    </w:pPr>
  </w:style>
  <w:style w:type="paragraph" w:styleId="30">
    <w:name w:val="List Bullet 3"/>
    <w:basedOn w:val="a1"/>
    <w:uiPriority w:val="99"/>
    <w:unhideWhenUsed/>
    <w:rsid w:val="00501E5A"/>
    <w:pPr>
      <w:numPr>
        <w:numId w:val="3"/>
      </w:numPr>
      <w:tabs>
        <w:tab w:val="clear" w:pos="1080"/>
      </w:tabs>
      <w:ind w:left="0" w:firstLine="0"/>
      <w:contextualSpacing/>
    </w:pPr>
  </w:style>
  <w:style w:type="paragraph" w:styleId="a">
    <w:name w:val="List Number"/>
    <w:basedOn w:val="a1"/>
    <w:uiPriority w:val="99"/>
    <w:unhideWhenUsed/>
    <w:rsid w:val="00501E5A"/>
    <w:pPr>
      <w:numPr>
        <w:numId w:val="5"/>
      </w:numPr>
      <w:tabs>
        <w:tab w:val="clear" w:pos="360"/>
      </w:tabs>
      <w:ind w:left="0" w:firstLine="0"/>
      <w:contextualSpacing/>
    </w:pPr>
  </w:style>
  <w:style w:type="paragraph" w:styleId="2">
    <w:name w:val="List Number 2"/>
    <w:basedOn w:val="a1"/>
    <w:uiPriority w:val="99"/>
    <w:unhideWhenUsed/>
    <w:rsid w:val="00501E5A"/>
    <w:pPr>
      <w:numPr>
        <w:numId w:val="6"/>
      </w:numPr>
      <w:tabs>
        <w:tab w:val="clear" w:pos="720"/>
      </w:tabs>
      <w:ind w:left="0" w:firstLine="0"/>
      <w:contextualSpacing/>
    </w:pPr>
  </w:style>
  <w:style w:type="paragraph" w:styleId="3">
    <w:name w:val="List Number 3"/>
    <w:basedOn w:val="a1"/>
    <w:uiPriority w:val="99"/>
    <w:unhideWhenUsed/>
    <w:rsid w:val="00501E5A"/>
    <w:pPr>
      <w:numPr>
        <w:numId w:val="7"/>
      </w:numPr>
      <w:tabs>
        <w:tab w:val="clear" w:pos="1080"/>
      </w:tabs>
      <w:ind w:left="0" w:firstLine="0"/>
      <w:contextualSpacing/>
    </w:pPr>
  </w:style>
  <w:style w:type="paragraph" w:styleId="af8">
    <w:name w:val="List Continue"/>
    <w:basedOn w:val="a1"/>
    <w:uiPriority w:val="99"/>
    <w:unhideWhenUsed/>
    <w:rsid w:val="00501E5A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501E5A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501E5A"/>
    <w:pPr>
      <w:spacing w:after="120"/>
      <w:ind w:left="1080"/>
      <w:contextualSpacing/>
    </w:pPr>
  </w:style>
  <w:style w:type="paragraph" w:styleId="af9">
    <w:name w:val="macro"/>
    <w:link w:val="afa"/>
    <w:uiPriority w:val="99"/>
    <w:unhideWhenUsed/>
    <w:rsid w:val="00501E5A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kern w:val="0"/>
      <w:sz w:val="20"/>
      <w:szCs w:val="20"/>
      <w:lang w:eastAsia="en-US"/>
      <w14:ligatures w14:val="none"/>
    </w:rPr>
  </w:style>
  <w:style w:type="character" w:customStyle="1" w:styleId="afa">
    <w:name w:val="宏文本 字符"/>
    <w:basedOn w:val="a2"/>
    <w:link w:val="af9"/>
    <w:uiPriority w:val="99"/>
    <w:rsid w:val="00501E5A"/>
    <w:rPr>
      <w:rFonts w:ascii="Courier" w:hAnsi="Courier"/>
      <w:kern w:val="0"/>
      <w:sz w:val="20"/>
      <w:szCs w:val="20"/>
      <w:lang w:eastAsia="en-US"/>
      <w14:ligatures w14:val="none"/>
    </w:rPr>
  </w:style>
  <w:style w:type="paragraph" w:styleId="afb">
    <w:name w:val="caption"/>
    <w:basedOn w:val="a1"/>
    <w:next w:val="a1"/>
    <w:uiPriority w:val="35"/>
    <w:semiHidden/>
    <w:unhideWhenUsed/>
    <w:qFormat/>
    <w:rsid w:val="00501E5A"/>
    <w:rPr>
      <w:b/>
      <w:bCs/>
      <w:color w:val="4472C4" w:themeColor="accent1"/>
      <w:sz w:val="18"/>
      <w:szCs w:val="18"/>
    </w:rPr>
  </w:style>
  <w:style w:type="character" w:styleId="afc">
    <w:name w:val="Strong"/>
    <w:basedOn w:val="a2"/>
    <w:uiPriority w:val="22"/>
    <w:qFormat/>
    <w:rsid w:val="00501E5A"/>
    <w:rPr>
      <w:b/>
      <w:bCs/>
    </w:rPr>
  </w:style>
  <w:style w:type="character" w:styleId="afd">
    <w:name w:val="Emphasis"/>
    <w:basedOn w:val="a2"/>
    <w:uiPriority w:val="20"/>
    <w:qFormat/>
    <w:rsid w:val="00501E5A"/>
    <w:rPr>
      <w:i/>
      <w:iCs/>
    </w:rPr>
  </w:style>
  <w:style w:type="character" w:styleId="afe">
    <w:name w:val="Subtle Emphasis"/>
    <w:basedOn w:val="a2"/>
    <w:uiPriority w:val="19"/>
    <w:qFormat/>
    <w:rsid w:val="00501E5A"/>
    <w:rPr>
      <w:i/>
      <w:iCs/>
      <w:color w:val="808080" w:themeColor="text1" w:themeTint="7F"/>
    </w:rPr>
  </w:style>
  <w:style w:type="character" w:styleId="aff">
    <w:name w:val="Subtle Reference"/>
    <w:basedOn w:val="a2"/>
    <w:uiPriority w:val="31"/>
    <w:qFormat/>
    <w:rsid w:val="00501E5A"/>
    <w:rPr>
      <w:smallCaps/>
      <w:color w:val="ED7D31" w:themeColor="accent2"/>
      <w:u w:val="single"/>
    </w:rPr>
  </w:style>
  <w:style w:type="character" w:styleId="aff0">
    <w:name w:val="Book Title"/>
    <w:basedOn w:val="a2"/>
    <w:uiPriority w:val="33"/>
    <w:qFormat/>
    <w:rsid w:val="00501E5A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501E5A"/>
    <w:pPr>
      <w:spacing w:before="100" w:after="60"/>
      <w:outlineLvl w:val="9"/>
    </w:pPr>
    <w:rPr>
      <w:b/>
      <w:bCs/>
      <w:color w:val="000000"/>
      <w:sz w:val="21"/>
      <w:szCs w:val="28"/>
    </w:rPr>
  </w:style>
  <w:style w:type="table" w:styleId="aff1">
    <w:name w:val="Table Grid"/>
    <w:basedOn w:val="a3"/>
    <w:uiPriority w:val="59"/>
    <w:rsid w:val="00501E5A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501E5A"/>
    <w:pPr>
      <w:spacing w:after="0" w:line="240" w:lineRule="auto"/>
    </w:pPr>
    <w:rPr>
      <w:color w:val="000000" w:themeColor="text1" w:themeShade="BF"/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501E5A"/>
    <w:pPr>
      <w:spacing w:after="0" w:line="240" w:lineRule="auto"/>
    </w:pPr>
    <w:rPr>
      <w:color w:val="2F5496" w:themeColor="accent1" w:themeShade="BF"/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-2">
    <w:name w:val="Light Shading Accent 2"/>
    <w:basedOn w:val="a3"/>
    <w:uiPriority w:val="60"/>
    <w:rsid w:val="00501E5A"/>
    <w:pPr>
      <w:spacing w:after="0" w:line="240" w:lineRule="auto"/>
    </w:pPr>
    <w:rPr>
      <w:color w:val="C45911" w:themeColor="accent2" w:themeShade="BF"/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-3">
    <w:name w:val="Light Shading Accent 3"/>
    <w:basedOn w:val="a3"/>
    <w:uiPriority w:val="60"/>
    <w:rsid w:val="00501E5A"/>
    <w:pPr>
      <w:spacing w:after="0" w:line="240" w:lineRule="auto"/>
    </w:pPr>
    <w:rPr>
      <w:color w:val="7B7B7B" w:themeColor="accent3" w:themeShade="BF"/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-4">
    <w:name w:val="Light Shading Accent 4"/>
    <w:basedOn w:val="a3"/>
    <w:uiPriority w:val="60"/>
    <w:rsid w:val="00501E5A"/>
    <w:pPr>
      <w:spacing w:after="0" w:line="240" w:lineRule="auto"/>
    </w:pPr>
    <w:rPr>
      <w:color w:val="BF8F00" w:themeColor="accent4" w:themeShade="BF"/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-5">
    <w:name w:val="Light Shading Accent 5"/>
    <w:basedOn w:val="a3"/>
    <w:uiPriority w:val="60"/>
    <w:rsid w:val="00501E5A"/>
    <w:pPr>
      <w:spacing w:after="0" w:line="240" w:lineRule="auto"/>
    </w:pPr>
    <w:rPr>
      <w:color w:val="2E74B5" w:themeColor="accent5" w:themeShade="BF"/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-6">
    <w:name w:val="Light Shading Accent 6"/>
    <w:basedOn w:val="a3"/>
    <w:uiPriority w:val="60"/>
    <w:rsid w:val="00501E5A"/>
    <w:pPr>
      <w:spacing w:after="0" w:line="240" w:lineRule="auto"/>
    </w:pPr>
    <w:rPr>
      <w:color w:val="538135" w:themeColor="accent6" w:themeShade="BF"/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aff3">
    <w:name w:val="Light List"/>
    <w:basedOn w:val="a3"/>
    <w:uiPriority w:val="61"/>
    <w:rsid w:val="00501E5A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501E5A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-20">
    <w:name w:val="Light List Accent 2"/>
    <w:basedOn w:val="a3"/>
    <w:uiPriority w:val="61"/>
    <w:rsid w:val="00501E5A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-30">
    <w:name w:val="Light List Accent 3"/>
    <w:basedOn w:val="a3"/>
    <w:uiPriority w:val="61"/>
    <w:rsid w:val="00501E5A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-40">
    <w:name w:val="Light List Accent 4"/>
    <w:basedOn w:val="a3"/>
    <w:uiPriority w:val="61"/>
    <w:rsid w:val="00501E5A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-50">
    <w:name w:val="Light List Accent 5"/>
    <w:basedOn w:val="a3"/>
    <w:uiPriority w:val="61"/>
    <w:rsid w:val="00501E5A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-60">
    <w:name w:val="Light List Accent 6"/>
    <w:basedOn w:val="a3"/>
    <w:uiPriority w:val="61"/>
    <w:rsid w:val="00501E5A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aff4">
    <w:name w:val="Light Grid"/>
    <w:basedOn w:val="a3"/>
    <w:uiPriority w:val="62"/>
    <w:rsid w:val="00501E5A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501E5A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-21">
    <w:name w:val="Light Grid Accent 2"/>
    <w:basedOn w:val="a3"/>
    <w:uiPriority w:val="62"/>
    <w:rsid w:val="00501E5A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-31">
    <w:name w:val="Light Grid Accent 3"/>
    <w:basedOn w:val="a3"/>
    <w:uiPriority w:val="62"/>
    <w:rsid w:val="00501E5A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-41">
    <w:name w:val="Light Grid Accent 4"/>
    <w:basedOn w:val="a3"/>
    <w:uiPriority w:val="62"/>
    <w:rsid w:val="00501E5A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-51">
    <w:name w:val="Light Grid Accent 5"/>
    <w:basedOn w:val="a3"/>
    <w:uiPriority w:val="62"/>
    <w:rsid w:val="00501E5A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-61">
    <w:name w:val="Light Grid Accent 6"/>
    <w:basedOn w:val="a3"/>
    <w:uiPriority w:val="62"/>
    <w:rsid w:val="00501E5A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11">
    <w:name w:val="Medium Shading 1"/>
    <w:basedOn w:val="a3"/>
    <w:uiPriority w:val="63"/>
    <w:rsid w:val="00501E5A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501E5A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501E5A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501E5A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501E5A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501E5A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501E5A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501E5A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501E5A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501E5A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501E5A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501E5A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501E5A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501E5A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501E5A"/>
    <w:pPr>
      <w:spacing w:after="0" w:line="240" w:lineRule="auto"/>
    </w:pPr>
    <w:rPr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501E5A"/>
    <w:pPr>
      <w:spacing w:after="0" w:line="240" w:lineRule="auto"/>
    </w:pPr>
    <w:rPr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1-20">
    <w:name w:val="Medium List 1 Accent 2"/>
    <w:basedOn w:val="a3"/>
    <w:uiPriority w:val="65"/>
    <w:rsid w:val="00501E5A"/>
    <w:pPr>
      <w:spacing w:after="0" w:line="240" w:lineRule="auto"/>
    </w:pPr>
    <w:rPr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1-30">
    <w:name w:val="Medium List 1 Accent 3"/>
    <w:basedOn w:val="a3"/>
    <w:uiPriority w:val="65"/>
    <w:rsid w:val="00501E5A"/>
    <w:pPr>
      <w:spacing w:after="0" w:line="240" w:lineRule="auto"/>
    </w:pPr>
    <w:rPr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1-40">
    <w:name w:val="Medium List 1 Accent 4"/>
    <w:basedOn w:val="a3"/>
    <w:uiPriority w:val="65"/>
    <w:rsid w:val="00501E5A"/>
    <w:pPr>
      <w:spacing w:after="0" w:line="240" w:lineRule="auto"/>
    </w:pPr>
    <w:rPr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1-50">
    <w:name w:val="Medium List 1 Accent 5"/>
    <w:basedOn w:val="a3"/>
    <w:uiPriority w:val="65"/>
    <w:rsid w:val="00501E5A"/>
    <w:pPr>
      <w:spacing w:after="0" w:line="240" w:lineRule="auto"/>
    </w:pPr>
    <w:rPr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1-60">
    <w:name w:val="Medium List 1 Accent 6"/>
    <w:basedOn w:val="a3"/>
    <w:uiPriority w:val="65"/>
    <w:rsid w:val="00501E5A"/>
    <w:pPr>
      <w:spacing w:after="0" w:line="240" w:lineRule="auto"/>
    </w:pPr>
    <w:rPr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28">
    <w:name w:val="Medium List 2"/>
    <w:basedOn w:val="a3"/>
    <w:uiPriority w:val="66"/>
    <w:rsid w:val="00501E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501E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501E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501E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501E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501E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501E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501E5A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501E5A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1-21">
    <w:name w:val="Medium Grid 1 Accent 2"/>
    <w:basedOn w:val="a3"/>
    <w:uiPriority w:val="67"/>
    <w:rsid w:val="00501E5A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1-31">
    <w:name w:val="Medium Grid 1 Accent 3"/>
    <w:basedOn w:val="a3"/>
    <w:uiPriority w:val="67"/>
    <w:rsid w:val="00501E5A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1-41">
    <w:name w:val="Medium Grid 1 Accent 4"/>
    <w:basedOn w:val="a3"/>
    <w:uiPriority w:val="67"/>
    <w:rsid w:val="00501E5A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1-51">
    <w:name w:val="Medium Grid 1 Accent 5"/>
    <w:basedOn w:val="a3"/>
    <w:uiPriority w:val="67"/>
    <w:rsid w:val="00501E5A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1-61">
    <w:name w:val="Medium Grid 1 Accent 6"/>
    <w:basedOn w:val="a3"/>
    <w:uiPriority w:val="67"/>
    <w:rsid w:val="00501E5A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29">
    <w:name w:val="Medium Grid 2"/>
    <w:basedOn w:val="a3"/>
    <w:uiPriority w:val="68"/>
    <w:rsid w:val="00501E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501E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501E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501E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501E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501E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501E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501E5A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501E5A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3-2">
    <w:name w:val="Medium Grid 3 Accent 2"/>
    <w:basedOn w:val="a3"/>
    <w:uiPriority w:val="69"/>
    <w:rsid w:val="00501E5A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3-3">
    <w:name w:val="Medium Grid 3 Accent 3"/>
    <w:basedOn w:val="a3"/>
    <w:uiPriority w:val="69"/>
    <w:rsid w:val="00501E5A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3-4">
    <w:name w:val="Medium Grid 3 Accent 4"/>
    <w:basedOn w:val="a3"/>
    <w:uiPriority w:val="69"/>
    <w:rsid w:val="00501E5A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3-5">
    <w:name w:val="Medium Grid 3 Accent 5"/>
    <w:basedOn w:val="a3"/>
    <w:uiPriority w:val="69"/>
    <w:rsid w:val="00501E5A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3-6">
    <w:name w:val="Medium Grid 3 Accent 6"/>
    <w:basedOn w:val="a3"/>
    <w:uiPriority w:val="69"/>
    <w:rsid w:val="00501E5A"/>
    <w:pPr>
      <w:spacing w:after="0" w:line="240" w:lineRule="auto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aff5">
    <w:name w:val="Dark List"/>
    <w:basedOn w:val="a3"/>
    <w:uiPriority w:val="70"/>
    <w:rsid w:val="00501E5A"/>
    <w:pPr>
      <w:spacing w:after="0" w:line="240" w:lineRule="auto"/>
    </w:pPr>
    <w:rPr>
      <w:color w:val="FFFFFF" w:themeColor="background1"/>
      <w:kern w:val="0"/>
      <w:szCs w:val="22"/>
      <w:lang w:eastAsia="en-US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501E5A"/>
    <w:pPr>
      <w:spacing w:after="0" w:line="240" w:lineRule="auto"/>
    </w:pPr>
    <w:rPr>
      <w:color w:val="FFFFFF" w:themeColor="background1"/>
      <w:kern w:val="0"/>
      <w:szCs w:val="22"/>
      <w:lang w:eastAsia="en-US"/>
      <w14:ligatures w14:val="none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-22">
    <w:name w:val="Dark List Accent 2"/>
    <w:basedOn w:val="a3"/>
    <w:uiPriority w:val="70"/>
    <w:rsid w:val="00501E5A"/>
    <w:pPr>
      <w:spacing w:after="0" w:line="240" w:lineRule="auto"/>
    </w:pPr>
    <w:rPr>
      <w:color w:val="FFFFFF" w:themeColor="background1"/>
      <w:kern w:val="0"/>
      <w:szCs w:val="22"/>
      <w:lang w:eastAsia="en-US"/>
      <w14:ligatures w14:val="none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-32">
    <w:name w:val="Dark List Accent 3"/>
    <w:basedOn w:val="a3"/>
    <w:uiPriority w:val="70"/>
    <w:rsid w:val="00501E5A"/>
    <w:pPr>
      <w:spacing w:after="0" w:line="240" w:lineRule="auto"/>
    </w:pPr>
    <w:rPr>
      <w:color w:val="FFFFFF" w:themeColor="background1"/>
      <w:kern w:val="0"/>
      <w:szCs w:val="22"/>
      <w:lang w:eastAsia="en-US"/>
      <w14:ligatures w14:val="none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-42">
    <w:name w:val="Dark List Accent 4"/>
    <w:basedOn w:val="a3"/>
    <w:uiPriority w:val="70"/>
    <w:rsid w:val="00501E5A"/>
    <w:pPr>
      <w:spacing w:after="0" w:line="240" w:lineRule="auto"/>
    </w:pPr>
    <w:rPr>
      <w:color w:val="FFFFFF" w:themeColor="background1"/>
      <w:kern w:val="0"/>
      <w:szCs w:val="22"/>
      <w:lang w:eastAsia="en-US"/>
      <w14:ligatures w14:val="none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-52">
    <w:name w:val="Dark List Accent 5"/>
    <w:basedOn w:val="a3"/>
    <w:uiPriority w:val="70"/>
    <w:rsid w:val="00501E5A"/>
    <w:pPr>
      <w:spacing w:after="0" w:line="240" w:lineRule="auto"/>
    </w:pPr>
    <w:rPr>
      <w:color w:val="FFFFFF" w:themeColor="background1"/>
      <w:kern w:val="0"/>
      <w:szCs w:val="22"/>
      <w:lang w:eastAsia="en-US"/>
      <w14:ligatures w14:val="none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-62">
    <w:name w:val="Dark List Accent 6"/>
    <w:basedOn w:val="a3"/>
    <w:uiPriority w:val="70"/>
    <w:rsid w:val="00501E5A"/>
    <w:pPr>
      <w:spacing w:after="0" w:line="240" w:lineRule="auto"/>
    </w:pPr>
    <w:rPr>
      <w:color w:val="FFFFFF" w:themeColor="background1"/>
      <w:kern w:val="0"/>
      <w:szCs w:val="22"/>
      <w:lang w:eastAsia="en-US"/>
      <w14:ligatures w14:val="none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aff6">
    <w:name w:val="Colorful Shading"/>
    <w:basedOn w:val="a3"/>
    <w:uiPriority w:val="71"/>
    <w:rsid w:val="00501E5A"/>
    <w:pPr>
      <w:spacing w:after="0" w:line="240" w:lineRule="auto"/>
    </w:pPr>
    <w:rPr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501E5A"/>
    <w:pPr>
      <w:spacing w:after="0" w:line="240" w:lineRule="auto"/>
    </w:pPr>
    <w:rPr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501E5A"/>
    <w:pPr>
      <w:spacing w:after="0" w:line="240" w:lineRule="auto"/>
    </w:pPr>
    <w:rPr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501E5A"/>
    <w:pPr>
      <w:spacing w:after="0" w:line="240" w:lineRule="auto"/>
    </w:pPr>
    <w:rPr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3">
    <w:name w:val="Colorful Shading Accent 4"/>
    <w:basedOn w:val="a3"/>
    <w:uiPriority w:val="71"/>
    <w:rsid w:val="00501E5A"/>
    <w:pPr>
      <w:spacing w:after="0" w:line="240" w:lineRule="auto"/>
    </w:pPr>
    <w:rPr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501E5A"/>
    <w:pPr>
      <w:spacing w:after="0" w:line="240" w:lineRule="auto"/>
    </w:pPr>
    <w:rPr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501E5A"/>
    <w:pPr>
      <w:spacing w:after="0" w:line="240" w:lineRule="auto"/>
    </w:pPr>
    <w:rPr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501E5A"/>
    <w:pPr>
      <w:spacing w:after="0" w:line="240" w:lineRule="auto"/>
    </w:pPr>
    <w:rPr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501E5A"/>
    <w:pPr>
      <w:spacing w:after="0" w:line="240" w:lineRule="auto"/>
    </w:pPr>
    <w:rPr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-24">
    <w:name w:val="Colorful List Accent 2"/>
    <w:basedOn w:val="a3"/>
    <w:uiPriority w:val="72"/>
    <w:rsid w:val="00501E5A"/>
    <w:pPr>
      <w:spacing w:after="0" w:line="240" w:lineRule="auto"/>
    </w:pPr>
    <w:rPr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34">
    <w:name w:val="Colorful List Accent 3"/>
    <w:basedOn w:val="a3"/>
    <w:uiPriority w:val="72"/>
    <w:rsid w:val="00501E5A"/>
    <w:pPr>
      <w:spacing w:after="0" w:line="240" w:lineRule="auto"/>
    </w:pPr>
    <w:rPr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4">
    <w:name w:val="Colorful List Accent 4"/>
    <w:basedOn w:val="a3"/>
    <w:uiPriority w:val="72"/>
    <w:rsid w:val="00501E5A"/>
    <w:pPr>
      <w:spacing w:after="0" w:line="240" w:lineRule="auto"/>
    </w:pPr>
    <w:rPr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54">
    <w:name w:val="Colorful List Accent 5"/>
    <w:basedOn w:val="a3"/>
    <w:uiPriority w:val="72"/>
    <w:rsid w:val="00501E5A"/>
    <w:pPr>
      <w:spacing w:after="0" w:line="240" w:lineRule="auto"/>
    </w:pPr>
    <w:rPr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-64">
    <w:name w:val="Colorful List Accent 6"/>
    <w:basedOn w:val="a3"/>
    <w:uiPriority w:val="72"/>
    <w:rsid w:val="00501E5A"/>
    <w:pPr>
      <w:spacing w:after="0" w:line="240" w:lineRule="auto"/>
    </w:pPr>
    <w:rPr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aff8">
    <w:name w:val="Colorful Grid"/>
    <w:basedOn w:val="a3"/>
    <w:uiPriority w:val="73"/>
    <w:rsid w:val="00501E5A"/>
    <w:pPr>
      <w:spacing w:after="0" w:line="240" w:lineRule="auto"/>
    </w:pPr>
    <w:rPr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501E5A"/>
    <w:pPr>
      <w:spacing w:after="0" w:line="240" w:lineRule="auto"/>
    </w:pPr>
    <w:rPr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-25">
    <w:name w:val="Colorful Grid Accent 2"/>
    <w:basedOn w:val="a3"/>
    <w:uiPriority w:val="73"/>
    <w:rsid w:val="00501E5A"/>
    <w:pPr>
      <w:spacing w:after="0" w:line="240" w:lineRule="auto"/>
    </w:pPr>
    <w:rPr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-35">
    <w:name w:val="Colorful Grid Accent 3"/>
    <w:basedOn w:val="a3"/>
    <w:uiPriority w:val="73"/>
    <w:rsid w:val="00501E5A"/>
    <w:pPr>
      <w:spacing w:after="0" w:line="240" w:lineRule="auto"/>
    </w:pPr>
    <w:rPr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5">
    <w:name w:val="Colorful Grid Accent 4"/>
    <w:basedOn w:val="a3"/>
    <w:uiPriority w:val="73"/>
    <w:rsid w:val="00501E5A"/>
    <w:pPr>
      <w:spacing w:after="0" w:line="240" w:lineRule="auto"/>
    </w:pPr>
    <w:rPr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-55">
    <w:name w:val="Colorful Grid Accent 5"/>
    <w:basedOn w:val="a3"/>
    <w:uiPriority w:val="73"/>
    <w:rsid w:val="00501E5A"/>
    <w:pPr>
      <w:spacing w:after="0" w:line="240" w:lineRule="auto"/>
    </w:pPr>
    <w:rPr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-65">
    <w:name w:val="Colorful Grid Accent 6"/>
    <w:basedOn w:val="a3"/>
    <w:uiPriority w:val="73"/>
    <w:rsid w:val="00501E5A"/>
    <w:pPr>
      <w:spacing w:after="0" w:line="240" w:lineRule="auto"/>
    </w:pPr>
    <w:rPr>
      <w:color w:val="000000" w:themeColor="text1"/>
      <w:kern w:val="0"/>
      <w:szCs w:val="22"/>
      <w:lang w:eastAsia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1356</Words>
  <Characters>5222</Characters>
  <DocSecurity>0</DocSecurity>
  <Lines>870</Lines>
  <Paragraphs>939</Paragraphs>
  <ScaleCrop>false</ScaleCrop>
  <Company/>
  <LinksUpToDate>false</LinksUpToDate>
  <CharactersWithSpaces>5639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2026-09-07T01:55:00Z</dcterms:created>
  <dcterms:modified xsi:type="dcterms:W3CDTF">2026-09-07T01:56:00Z</dcterms:modified>
</cp:coreProperties>
</file>